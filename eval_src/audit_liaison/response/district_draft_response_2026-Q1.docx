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alatino Linotype" w:hAnsi="Palatino Linotype"/>
          <w:b/>
          <w:color w:val="1E5631"/>
          <w:sz w:val="30"/>
        </w:rPr>
        <w:t>Chaldale Harbor District</w:t>
      </w:r>
    </w:p>
    <w:p>
      <w:pPr>
        <w:jc w:val="center"/>
      </w:pPr>
      <w:r>
        <w:rPr>
          <w:rFonts w:ascii="Palatino Linotype" w:hAnsi="Palatino Linotype"/>
          <w:b w:val="0"/>
          <w:color w:val="3C3C3C"/>
          <w:sz w:val="21"/>
        </w:rPr>
        <w:t>Public Port Authority And Marina Operator — 1400 Tidewater Way, Chaldale, WA 98554</w:t>
      </w:r>
    </w:p>
    <w:p>
      <w:pPr>
        <w:jc w:val="center"/>
      </w:pPr>
      <w:r>
        <w:rPr>
          <w:rFonts w:ascii="Palatino Linotype" w:hAnsi="Palatino Linotype"/>
          <w:b w:val="0"/>
          <w:color w:val="3C3C3C"/>
          <w:sz w:val="21"/>
        </w:rPr>
        <w:t>(360) 555-0142</w:t>
      </w:r>
    </w:p>
    <w:p>
      <w:r>
        <w:rPr>
          <w:rFonts w:ascii="Palatino Linotype" w:hAnsi="Palatino Linotype"/>
          <w:b/>
          <w:color w:val="1E5631"/>
          <w:sz w:val="30"/>
        </w:rPr>
        <w:t>Draft Response of the Chaldale Harbor District to the Preliminary Exception Schedule</w:t>
      </w:r>
    </w:p>
    <w:p>
      <w:r>
        <w:rPr>
          <w:b w:val="0"/>
          <w:i w:val="0"/>
        </w:rPr>
        <w:t>Engagement PE-2025-014 — State Performance Audit of Slip Assignment, Length Amendment Support, and Skip File Documentation. Transmitted for Commission review in advance of filing; filed in the first quarter of 2026 within the 30-day response window allowed by the engagement letter.</w:t>
      </w:r>
    </w:p>
    <w:p>
      <w:pPr>
        <w:pStyle w:val="Heading1"/>
      </w:pPr>
      <w:r>
        <w:t>1. Introduction and Summary of Position</w:t>
      </w:r>
    </w:p>
    <w:p>
      <w:r>
        <w:rPr>
          <w:b w:val="0"/>
          <w:i w:val="0"/>
        </w:rPr>
        <w:t>1.1  The Chaldale Harbor District (“the District”) responds to the preliminary exception schedule issued by the State Performance Audit Office in the fourth quarter of 2025. The schedule lists 41 out-of-turn assignment items and 88 amendment-related items arising from fieldwork that began 2025-01-01 and covered the period January 2022 through August 2026.</w:t>
      </w:r>
    </w:p>
    <w:p>
      <w:r>
        <w:rPr>
          <w:b w:val="0"/>
          <w:i w:val="0"/>
        </w:rPr>
        <w:t>1.2  The District agrees with the auditor's arithmetic on every count. The population figures are not in dispute: 1486 offer events, 412 skip events, 2244 vessel-particulars amendment rows logged at workstation HB-COUNTER-2, and 46,800 moorage billing lines across covered and open rate classes during the period. The District's own tie-out, reproduced in Appendix A of this response, reproduces the auditor's counts to the row.</w:t>
      </w:r>
    </w:p>
    <w:p>
      <w:r>
        <w:rPr>
          <w:b w:val="0"/>
          <w:i w:val="0"/>
        </w:rPr>
        <w:t>1.3  The District's position is that every scheduled item clears against Resolution 2022-06 section 4.3. Section 4.3 requires that a vessel-length amendment be supported by a measurement certificate or haul-out record before the amended length is used to qualify or disqualify an applicant. The resolution was adopted 14 June 2022 with an effective date of 1 August 2022, and by its own section 4.4 applies prospectively to amendments entered on or after adoption. Pre-adoption amendments are governed by the documentation practice then in force and are not exceptions under the standard the auditor applied.</w:t>
      </w:r>
    </w:p>
    <w:p>
      <w:r>
        <w:rPr>
          <w:b w:val="0"/>
          <w:i w:val="0"/>
        </w:rPr>
        <w:t>1.4  Four skip justification files — WL-02211, WL-02618, WL-03044, and WL-03390 — remain cover-sheet-only and are not cleared by this response. They are residual documentation exposure, are addressed individually in Section 7, and are the subject of the corrective actions in Section 9.</w:t>
      </w:r>
    </w:p>
    <w:p>
      <w:pPr>
        <w:pStyle w:val="Heading1"/>
      </w:pPr>
      <w:r>
        <w:t>2. Materials Relied Upon</w:t>
      </w:r>
    </w:p>
    <w:p>
      <w:r>
        <w:rPr>
          <w:b w:val="0"/>
          <w:i w:val="0"/>
        </w:rPr>
        <w:t>2.1  This response rests on the following records: the applicant register export of 2,910 applicants (August 2026); the offer events export of 1486 rows; the skip events export of 412 rows; the amendment log export of 2244 rows from workstation HB-COUNTER-2; the billing export of 46,800 lines; the slip inventory of 1180 slips in five basins (Ledgport and Vessbank covered; Eastwey, Gullwing, and Salmonberry open); the counter day logs for the period; the skip justification files; Tariff Resolution 2019-14 with Schedule C; Standing Order 15-3; Resolution 2022-06; the decision in Appeal 2018-3; and the haul-out measurement sheet from Foldview Marine Services dated 2025-06-29 supporting the amendment for applicant WL-03102.</w:t>
      </w:r>
    </w:p>
    <w:p>
      <w:r>
        <w:rPr>
          <w:b w:val="0"/>
          <w:i w:val="0"/>
        </w:rPr>
        <w:t>2.2  District staff spent 227 hours preparing the out-of-turn assignment test workpapers and 19 hours on the amendment log review. The District also participated in the calibration scoring session of 2025-Q3, in which 40 skip justification files (28 drawn from the auditor's flagged items and 12 drawn at random from the remaining 604 assignments) were scored in two passes, producing 120 individual scores, of which 31 were unanimous on the first pass and 9 disagreements were resolved on the second pass.</w:t>
      </w:r>
    </w:p>
    <w:p>
      <w:pPr>
        <w:pStyle w:val="Heading1"/>
      </w:pPr>
      <w:r>
        <w:t>3. Agreement with the Auditor's Arithmetic</w:t>
      </w:r>
    </w:p>
    <w:p>
      <w:r>
        <w:rPr>
          <w:b w:val="0"/>
          <w:i w:val="0"/>
        </w:rPr>
        <w:t>3.1  The District re-performed the auditor's counts from the same export files and agrees with each figure. The out-of-turn test population of 1486 offer events reproduces to the row; the skip event count of 412 reproduces to the row; the amendment log count of 2244 rows reproduces to the row; and the billing population of 46,800 lines foots to the penny against the general ledger on the foot-month basis (length in feet × months billed).</w:t>
      </w:r>
    </w:p>
    <w:p>
      <w:r>
        <w:rPr>
          <w:b w:val="0"/>
          <w:i w:val="0"/>
        </w:rPr>
        <w:t>3.2  The District likewise agrees with the composition of the calibration sample: 40 files in total, 28 from the flagged items and 12 at random from the remaining 604 assignments, and with the tally of 120 individual scores across the two passes. The District's scorer's working notes are retained in the scoring_notes folder and corroborate the published tally.</w:t>
      </w:r>
    </w:p>
    <w:p>
      <w:r>
        <w:rPr>
          <w:b w:val="0"/>
          <w:i w:val="0"/>
        </w:rPr>
        <w:t>3.3  Agreement on arithmetic is not agreement on characterization. The sections that follow address the legal standard applicable to each item and the disposition of each item under that standard.</w:t>
      </w:r>
    </w:p>
    <w:p>
      <w:pPr>
        <w:pStyle w:val="Heading1"/>
      </w:pPr>
      <w:r>
        <w:t>4. The Legal Framework — Prospective Application of Section 4.3</w:t>
      </w:r>
    </w:p>
    <w:p>
      <w:r>
        <w:rPr>
          <w:b w:val="0"/>
          <w:i w:val="0"/>
        </w:rPr>
        <w:t>4.1  Tariff Resolution 2019-14, adopted 12 March 2019, established the offer and skip framework, including Schedule C and its four reason codes (vessel-fit, not-current, declined-prior-offer, preference-mismatch). Standing Order 15-3, issued 1 April 2019, required a skip justification file assembled on the day the slip is worked. Neither instrument imposed a documentation precondition on vessel-length amendments.</w:t>
      </w:r>
    </w:p>
    <w:p>
      <w:r>
        <w:rPr>
          <w:b w:val="0"/>
          <w:i w:val="0"/>
        </w:rPr>
        <w:t>4.2  Resolution 2022-06, adopted 14 June 2022 and effective 1 August 2022, added section 4.3: no amendment to a recorded length overall may be used to qualify or disqualify an applicant unless supported, at the time it is entered, by a measurement certificate or a haul-out record with a measurement sheet. Section 4.4 of the same resolution states the prospective rule expressly: the standard applies to amendments entered on or after the effective date, and the District shall not re-open historical register entries except on Commission direction following appeal or audit.</w:t>
      </w:r>
    </w:p>
    <w:p>
      <w:r>
        <w:rPr>
          <w:b w:val="0"/>
          <w:i w:val="0"/>
        </w:rPr>
        <w:t>4.3  Prospective application is the ordinary rule for administrative documentation standards and is the rule the Commission announced when it adopted the resolution. The minutes of 14 June 2022 record staff's answer to Commissioner Pell's question on this exact point: the standard applies to amendments entered on or after the effective date, and pre-adoption amendments are not re-opened. Applicants arranged their affairs — purchased vessels, accepted slips, paid foot-month charges on amended lengths — in reliance on the register as it stood when they acted.</w:t>
      </w:r>
    </w:p>
    <w:p>
      <w:r>
        <w:rPr>
          <w:b w:val="0"/>
          <w:i w:val="0"/>
        </w:rPr>
        <w:t>4.4  The auditor's exception schedule applies section 4.3 to the full period January 2022 through August 2026. To the extent the schedule treats pre-adoption amendments (those entered before 1 August 2022) as undocumented, the District respectfully disagrees: no certificate was required at the time those amendments were entered, and their later use to qualify or disqualify an applicant does not retroactively create a requirement that did not exist when the length was recorded.</w:t>
      </w:r>
    </w:p>
    <w:p>
      <w:pPr>
        <w:pStyle w:val="Heading1"/>
      </w:pPr>
      <w:r>
        <w:t>5. The 41 Out-of-Turn Assignment Items</w:t>
      </w:r>
    </w:p>
    <w:p>
      <w:r>
        <w:rPr>
          <w:b w:val="0"/>
          <w:i w:val="0"/>
        </w:rPr>
        <w:t>5.1  The auditor's test treated an assignment as out-of-turn where the assigned applicant was not, at the moment the slip was worked, the highest-ranked applicant whose recorded preferences and particulars matched the slip. The District re-walked all 41 items against the day logs, the register snapshots, and the skip files. The items fall into four groups, each of which is a correct application of the rules rather than a departure from rank order. Appendix A lists the disposition of each item individually; the groups are summarized here.</w:t>
      </w:r>
    </w:p>
    <w:p>
      <w:r>
        <w:rPr>
          <w:b w:val="0"/>
          <w:i w:val="0"/>
        </w:rPr>
        <w:t>5.2  Group A — skips supported by a complete justification file (17 items). In each of these items the higher-ranked applicant was skipped on the day the slip was worked under one of the four Schedule C codes, and the justification file contains the cover sheet and the supporting record as Standing Order 15-3 requires. Nine of the seventeen are vessel-fit skips with the recorded particulars attached; four are not-current skips with the ledger extract attached; two are declined-prior-offer skips referencing the prior offer; two are preference-mismatch skips with the recorded preference sheet attached. The assignment to the next-ranked matching applicant followed necessarily.</w:t>
      </w:r>
    </w:p>
    <w:p>
      <w:r>
        <w:rPr>
          <w:b w:val="0"/>
          <w:i w:val="0"/>
        </w:rPr>
        <w:t>5.3  Group B — register amendments effective before the offer date (11 items). In each of these items the apparent rank discrepancy arises because the higher-ranked applicant's recorded particulars or preferences had been amended before the slip was worked, so that the slip no longer matched. Where the amendment changed length, the amended length was supported per section 4.3 (post-adoption amendments) or was a pre-adoption amendment under section 4.4. The assignment followed the register as it stood on the day the slip was worked, which is the controlling record under Appeal 2018-3.</w:t>
      </w:r>
    </w:p>
    <w:p>
      <w:r>
        <w:rPr>
          <w:b w:val="0"/>
          <w:i w:val="0"/>
        </w:rPr>
        <w:t>5.4  Group C — retainer and second-decline movements (8 items). These items show a lower-ranked assignee because the higher-ranked applicant had moved to the retainer list or to the bottom of the list under the two-decline rule before the slip was worked. The rank snapshot at the offer date, reproduced in the workpapers, confirms the movement and its date.</w:t>
      </w:r>
    </w:p>
    <w:p>
      <w:r>
        <w:rPr>
          <w:b w:val="0"/>
          <w:i w:val="0"/>
        </w:rPr>
        <w:t>5.5  Group D — administrative corrections and appeal reinstatement (5 items). Four items reflect administrative corrections to rank entered under the register's correction procedure and initialed by the Deputy Harbormaster; one item reflects a rank restored under the order in Appeal 2018-3. Each correction entry is documented in the register and cross-referenced in the day log.</w:t>
      </w:r>
    </w:p>
    <w:p>
      <w:r>
        <w:rPr>
          <w:b w:val="0"/>
          <w:i w:val="0"/>
        </w:rPr>
        <w:t>5.6  All 41 items are therefore cleared: the assignments followed the register and the rules in force on the day each slip was worked. The District does not dispute that the offer sequence is laborious to reconstruct from the exports, and Section 9 addresses the reporting improvement.</w:t>
      </w:r>
    </w:p>
    <w:p>
      <w:pPr>
        <w:pStyle w:val="Heading1"/>
      </w:pPr>
      <w:r>
        <w:t>5-A. Item-Level Examples (Out-of-Turn)</w:t>
      </w:r>
    </w:p>
    <w:p>
      <w:r>
        <w:rPr>
          <w:b w:val="0"/>
          <w:i w:val="0"/>
        </w:rPr>
        <w:t>5-A.1  Item 7 (offer OFR-2022-0217, slip LP-0119, worked 2022-08-30). The auditor's worksheet shows the assignee at register rank 1,208 while rank 1,197 held matching preferences. The day log for 2022-08-30 shows slip LP-0119 worked in the morning session by clerk R.D. The skip file for rank 1,197 contains the cover sheet and the recorded particulars: vessel length of record 41.6 feet, which exceeds the 40-foot limit for covered slips. The skip was correctly coded vessel-fit; the assignment to rank 1,208 followed the register. Item clears in Group A.</w:t>
      </w:r>
    </w:p>
    <w:p>
      <w:r>
        <w:rPr>
          <w:b w:val="0"/>
          <w:i w:val="0"/>
        </w:rPr>
        <w:t>5-A.2  Item 19 (offer OFR-2023-0441, slip EW-0512, worked 2023-04-11). The worksheet shows the assignee at rank 872 with rank 855 apparently matching. The register preference history for rank 855 shows an amendment entered 2023-03-29 restricting preference to covered slips of 32 feet or greater; slip EW-0512 is an open 36-foot slip and no longer matched when the slip was worked. The skip was coded preference-mismatch with the amended preference sheet attached. Item clears in Group B.</w:t>
      </w:r>
    </w:p>
    <w:p>
      <w:r>
        <w:rPr>
          <w:b w:val="0"/>
          <w:i w:val="0"/>
        </w:rPr>
        <w:t>5-A.3  Item 33 (offer OFR-2024-0588, slip VB-0144, worked 2024-10-08). The worksheet shows the assignee at rank 2,041 with rank 2,009 apparently bypassed. Rank 2,009 had declined a prior offer (OFR-2024-0402, slip LP-0307) on 2024-06-18 and had not restored eligibility for the covered class at the date slip VB-0144 was worked; the skip was coded declined-prior-offer and the file references the prior offer by identifier and date. Item clears in Group A. The District notes that the workpaper's rank snapshot captures rank at month-end rather than on the date worked, which accounts for most of the apparent discrepancies in the schedule.</w:t>
      </w:r>
    </w:p>
    <w:p>
      <w:pPr>
        <w:pStyle w:val="Heading1"/>
      </w:pPr>
      <w:r>
        <w:t>5-B. The District's Operations in Context</w:t>
      </w:r>
    </w:p>
    <w:p>
      <w:r>
        <w:rPr>
          <w:b w:val="0"/>
          <w:i w:val="0"/>
        </w:rPr>
        <w:t>5-B.1  The District administers 1180 permanent moorage slips in five basins. Ledgport (260 slips) and Vessbank (240 slips) are covered; Eastwey (240), Gullwing (230), and Salmonberry (210) are open. Covered slips are limited to vessels of 40 feet or less. The waiting list stands at approximately 2,910 applicants ranked by application date, and the median wait for a covered slip exceeds eleven years; the order of offers is therefore the single most scrutinized operation the District performs.</w:t>
      </w:r>
    </w:p>
    <w:p>
      <w:r>
        <w:rPr>
          <w:b w:val="0"/>
          <w:i w:val="0"/>
        </w:rPr>
        <w:t>5-B.2  Offers are made in writing with a response window of 10 days for covered slips and 14 days for open slips. Skips are entered only under the four Schedule C codes. Billing is on the foot-month basis, with the billable length rounded up to the nearest foot at check-in. The counter is staffed by nine clerks, administrators, and attendants who share the counter terminal HB-COUNTER-2 for amendment entry.</w:t>
      </w:r>
    </w:p>
    <w:p>
      <w:r>
        <w:rPr>
          <w:b w:val="0"/>
          <w:i w:val="0"/>
        </w:rPr>
        <w:t>5-B.3  In the audit window the District worked vacancies producing 1486 offer events, of which 412 resulted in skips. The ratio of skips to offers (about 28 percent) is consistent with prior years and reflects the age of the list: many high-ranked applicants acquired vessels whose particulars no longer match their early preference records, which is precisely the condition the four reason codes exist to capture.</w:t>
      </w:r>
    </w:p>
    <w:p>
      <w:pPr>
        <w:pStyle w:val="Heading1"/>
      </w:pPr>
      <w:r>
        <w:t>6. The 88 Amendment-Related Items</w:t>
      </w:r>
    </w:p>
    <w:p>
      <w:r>
        <w:rPr>
          <w:b w:val="0"/>
          <w:i w:val="0"/>
        </w:rPr>
        <w:t>6.1  The auditor's amendment test flagged 88 items in which a vessel-length or related field amendment was used, in some later transaction, to qualify or disqualify an applicant, and in which the file at the time of the test did not show a measurement certificate or haul-out record attached to the amendment entry. The District re-examined all 88 items against the register, the applicant files, and the haul-out and certificate records.</w:t>
      </w:r>
    </w:p>
    <w:p>
      <w:r>
        <w:rPr>
          <w:b w:val="0"/>
          <w:i w:val="0"/>
        </w:rPr>
        <w:t>6.2  Group 1 — pre-adoption amendments (52 items). Each of these amendments was entered before 1 August 2022, the effective date of Resolution 2022-06. No certificate was required when the length was recorded; section 4.4 states the prospective rule. The later use of these lengths in offers, skips, or billing is the use of the register as it lawfully stood. These items clear under section 4.4 and under the reliance principle stated in Section 4.3 of this response.</w:t>
      </w:r>
    </w:p>
    <w:p>
      <w:r>
        <w:rPr>
          <w:b w:val="0"/>
          <w:i w:val="0"/>
        </w:rPr>
        <w:t>6.3  Group 2 — post-adoption amendments with support on file (31 items). Each of these amendments was entered on or after 1 August 2022 and is supported by a measurement certificate or haul-out record filed with the applicant's record. The support for the amendment for WL-03102 is illustrative: the Foldview Marine Services haul-out measurement sheet dated 2025-06-29 records 35.8 feet measured on the hard, and the register entry of the same week cross-references the sheet. The certificate or sheet for each item is indexed in Appendix B.</w:t>
      </w:r>
    </w:p>
    <w:p>
      <w:r>
        <w:rPr>
          <w:b w:val="0"/>
          <w:i w:val="0"/>
        </w:rPr>
        <w:t>6.4  Group 3 — non-length fields (5 items). These items concern fields that do not trigger the measurement-certificate requirement under the tariff's field table: vessel name, hull identification number, engine particulars, and owner address. Section 4.3 by its terms governs length amendments; a name or engine amendment cannot qualify or disqualify an applicant and is outside the standard.</w:t>
      </w:r>
    </w:p>
    <w:p>
      <w:r>
        <w:rPr>
          <w:b w:val="0"/>
          <w:i w:val="0"/>
        </w:rPr>
        <w:t>6.5  All 88 items are therefore cleared. The District acknowledges, as a matter of record-keeping rather than of compliance, that the amendment register logs only the workstation identifier HB-COUNTER-2 — shared by nine staff — because change request CR-0412 (user-identifier logging) has been open since 2021 and remains unfunded. The identity of the keying clerk is established, where needed, from the counter day logs, as the monthly review under Resolution 2022-06 section 5.4 contemplates.</w:t>
      </w:r>
    </w:p>
    <w:p>
      <w:pPr>
        <w:pStyle w:val="Heading1"/>
      </w:pPr>
      <w:r>
        <w:t>6-A. Item-Level Examples (Amendment Items)</w:t>
      </w:r>
    </w:p>
    <w:p>
      <w:r>
        <w:rPr>
          <w:b w:val="0"/>
          <w:i w:val="0"/>
        </w:rPr>
        <w:t>6-A.1  Item A-12 (register entry for applicant WL-03102, field LOA, entered 2025-07-01). The recorded length was amended from 36.4 to 35.8 feet. The file contains the haul-out record of Foldview Marine Services dated 2025-06-29, including the yard's measurement sheet showing 35.8 feet length overall measured on the hard, the vessel name KESTREL ANN, and the hull identification number. The register entry cross-references the sheet. The amended length was used in the September 2025 offer; the amendment was entered on a supported basis and the item clears in Group 2. The District notes the measurement was taken two days before entry, within the counter's ordinary processing time.</w:t>
      </w:r>
    </w:p>
    <w:p>
      <w:r>
        <w:rPr>
          <w:b w:val="0"/>
          <w:i w:val="0"/>
        </w:rPr>
        <w:t>6-A.2  Item A-31 (register entry for applicant WL-01930, field LOA, entered 2022-03-22). The recorded length was amended from 33.1 to 32.7 feet before the adoption of Resolution 2022-06, on the applicant's declaration at the counter. No certificate was required at the time; the amendment is pre-adoption and clears in Group 1 under section 4.4. The length was later used in the November 2022 offer of slip EW-0603, which the applicant accepted; the applicant has occupied the slip since and has paid foot-month charges on the amended length without dispute.</w:t>
      </w:r>
    </w:p>
    <w:p>
      <w:r>
        <w:rPr>
          <w:b w:val="0"/>
          <w:i w:val="0"/>
        </w:rPr>
        <w:t>6-A.3  Item A-77 (register entry for applicant WL-03456, field ENGINE_HP, entered 2025-04-14). The field does not trigger the certificate requirement and cannot qualify or disqualify an applicant. The item clears in Group 3.</w:t>
      </w:r>
    </w:p>
    <w:p>
      <w:pPr>
        <w:pStyle w:val="Heading1"/>
      </w:pPr>
      <w:r>
        <w:t>6-B. Why the Register Cannot Attribute Rows to Individuals</w:t>
      </w:r>
    </w:p>
    <w:p>
      <w:r>
        <w:rPr>
          <w:b w:val="0"/>
          <w:i w:val="0"/>
        </w:rPr>
        <w:t>6-B.1  The amendment screen is a 1998-vintage module of the harbor billing system. It writes the workstation identifier and a timestamp to each register row; it does not write the logged-in user. At the moorage counter, all nine staff share terminal HB-COUNTER-2 because the module permits a single concurrent session. Change request CR-0412, opened in 2021, would add user-identifier logging; it has been deferred in three successive budgets and remains unfunded, as the change request log and the migration deferral record show.</w:t>
      </w:r>
    </w:p>
    <w:p>
      <w:r>
        <w:rPr>
          <w:b w:val="0"/>
          <w:i w:val="0"/>
        </w:rPr>
        <w:t>6-B.2  The practical consequence is that attribution of any of the 2244 rows to an individual clerk requires the corroborating counter day logs, which are handwritten and which the Deputy Harbormaster uses in the monthly review under Resolution 2022-06 section 5.4. The District agrees the arrangement is architecturally weak; it disagrees that the weakness converts any particular amendment into a violation of section 4.3, which asks whether the supporting document was on file, not who keyed the row.</w:t>
      </w:r>
    </w:p>
    <w:p>
      <w:pPr>
        <w:pStyle w:val="Heading1"/>
      </w:pPr>
      <w:r>
        <w:t>7. The Four Residual Files</w:t>
      </w:r>
    </w:p>
    <w:p>
      <w:r>
        <w:rPr>
          <w:b w:val="0"/>
          <w:i w:val="0"/>
        </w:rPr>
        <w:t>7.1  Four skip justification files remain cover-sheet-only. No supporting record has been located for any of them, and the District does not contend otherwise. Each is addressed individually below. The four files represent four items of the auditor's schedule and are the whole of the District's residual documentation exposure on the audit's third objective.</w:t>
      </w:r>
    </w:p>
    <w:p>
      <w:r>
        <w:rPr>
          <w:b w:val="0"/>
          <w:i w:val="0"/>
        </w:rPr>
        <w:t>7.2  WL-02211 (skip entered 2022-09-14; reason code not-current). The cover sheet recites that the applicant's retention fee had lapsed, but the ledger extract the file should contain is absent. The account ledger as reconstructed from the billing export shows the fee was in fact 61 days in arrears on the date the slip was worked, which supports the skip on the merits. The applicant was contacted in January 2026 and does not dispute the account history. The District's exposure is documentary, not substantive: the file as assembled on the day the slip was worked does not meet Standing Order 15-3.</w:t>
      </w:r>
    </w:p>
    <w:p>
      <w:r>
        <w:rPr>
          <w:b w:val="0"/>
          <w:i w:val="0"/>
        </w:rPr>
        <w:t>7.3  WL-02618 (skip entered 2023-05-02; reason code vessel-fit). The cover sheet recites that the recorded length exceeded the posted slip length. The particulars printout is absent from the file. The register shows a recorded length of 27.8 feet for a 24-foot slip, which supports the skip. The applicant's vessel was later measured at check-in (2023-11) at 27.8 feet, corroborating the record. The file remains cover-sheet-only.</w:t>
      </w:r>
    </w:p>
    <w:p>
      <w:r>
        <w:rPr>
          <w:b w:val="0"/>
          <w:i w:val="0"/>
        </w:rPr>
        <w:t>7.4  WL-03044 (skip entered 2024-02-20; reason code preference-mismatch). The cover sheet recites a preference for covered moorage only, the vacancy being an open slip. The preference sheet is absent. The register preference history corroborates the cover sheet. The applicant confirmed the preference in the annual confirmation of December 2024. The file remains cover-sheet-only.</w:t>
      </w:r>
    </w:p>
    <w:p>
      <w:r>
        <w:rPr>
          <w:b w:val="0"/>
          <w:i w:val="0"/>
        </w:rPr>
        <w:t>7.5  WL-03390 (skip entered 2024-11-05; reason code declined-prior-offer). The cover sheet recites a prior offer declined in June 2024. The prior offer letter and the decline notation are absent from the file, though the offer events export shows the prior offer and its expiry. The applicant did not respond to the January 2026 contact attempt. The file remains cover-sheet-only.</w:t>
      </w:r>
    </w:p>
    <w:p>
      <w:r>
        <w:rPr>
          <w:b w:val="0"/>
          <w:i w:val="0"/>
        </w:rPr>
        <w:t>7.6  In each of the four, the skip appears correct on the merits on the reconstructed record; in none of the four does the file meet the assembly standard on the day the slip was worked. The District's corrective actions are in Section 9.</w:t>
      </w:r>
    </w:p>
    <w:p>
      <w:pPr>
        <w:pStyle w:val="Heading1"/>
      </w:pPr>
      <w:r>
        <w:t>8. Calibration Scoring Results</w:t>
      </w:r>
    </w:p>
    <w:p>
      <w:r>
        <w:rPr>
          <w:b w:val="0"/>
          <w:i w:val="0"/>
        </w:rPr>
        <w:t>8.1  The calibration session of 2025-Q3 scored 40 skip justification files (28 from the flagged items, 12 at random from the remaining 604 assignments) against a three-criterion rubric: reason-code validity, file completeness on the day the slip was worked, and arithmetic consistency with the register. Two passes produced 120 individual scores; 31 files were unanimous on the first pass; 9 disagreements were resolved on the second pass.</w:t>
      </w:r>
    </w:p>
    <w:p>
      <w:r>
        <w:rPr>
          <w:b w:val="0"/>
          <w:i w:val="0"/>
        </w:rPr>
        <w:t>8.2  The District's scorer's working notes — foot-month arithmetic, the amendment-window analysis, the first-pass and second-pass tallies, and the precedent notes on Appeal 2018-3 and Standing Order 15-3 — are retained and corroborate the session record. The District's position on file completeness is the principle of Appeal 2018-3: the file as it stood when the slip was worked is the whole inquiry.</w:t>
      </w:r>
    </w:p>
    <w:p>
      <w:pPr>
        <w:pStyle w:val="Heading1"/>
      </w:pPr>
      <w:r>
        <w:t>9. Corrective Actions</w:t>
      </w:r>
    </w:p>
    <w:p>
      <w:pPr>
        <w:pStyle w:val="ListNumber"/>
      </w:pPr>
      <w:r>
        <w:t>The Commission will fund CR-0412 (user-identifier logging for the vessel particulars amendment screen) in the 2027 budget; the migration deferral record will be retired when the change is delivered. Until then, the Deputy Harbormaster's monthly review of the register against the day logs continues.</w:t>
      </w:r>
    </w:p>
    <w:p>
      <w:pPr>
        <w:pStyle w:val="ListNumber"/>
      </w:pPr>
      <w:r>
        <w:t>Counter staff completed the 2025 training cycle on the four Schedule C reason codes and measurement at check-in; the training manual has been revised to require the supporting record to be stapled to the cover sheet before the skip is keyed, not merely assembled by end of day.</w:t>
      </w:r>
    </w:p>
    <w:p>
      <w:pPr>
        <w:pStyle w:val="ListNumber"/>
      </w:pPr>
      <w:r>
        <w:t>The four residual files have been flagged in the register, and the applicants' annual confirmations for 2026 will include a documentation notice where the file remains incomplete.</w:t>
      </w:r>
    </w:p>
    <w:p>
      <w:pPr>
        <w:pStyle w:val="ListNumber"/>
      </w:pPr>
      <w:r>
        <w:t>The District will add a quarterly report to the Commission listing skips by reason code and files lacking a supporting record, so that cover-sheet-only files surface within 90 days rather than at audit.</w:t>
      </w:r>
    </w:p>
    <w:p>
      <w:pPr>
        <w:pStyle w:val="Heading1"/>
      </w:pPr>
      <w:r>
        <w:t>10. Conclusion</w:t>
      </w:r>
    </w:p>
    <w:p>
      <w:r>
        <w:rPr>
          <w:b w:val="0"/>
          <w:i w:val="0"/>
        </w:rPr>
        <w:t>10.1  The District agrees with the auditor's arithmetic on all counts and clears the 41 out-of-turn items and the 88 amendment-related items against Resolution 2022-06 section 4.3, applying that standard prospectively in accordance with section 4.4 of the resolution. Four skip justification files remain cover-sheet-only and are addressed individually above.</w:t>
      </w:r>
    </w:p>
    <w:p>
      <w:r>
        <w:rPr>
          <w:b w:val="0"/>
          <w:i w:val="0"/>
        </w:rPr>
        <w:t>10.2  The District thanks the audit team for the professionalism of the fieldwork and stands ready to supply any further document within the 5-day document-supply window and any written response within the 30-day response window.</w:t>
      </w:r>
    </w:p>
    <w:p/>
    <w:p>
      <w:r>
        <w:rPr>
          <w:b w:val="0"/>
          <w:i w:val="0"/>
        </w:rPr>
        <w:t>_____________________________</w:t>
      </w:r>
    </w:p>
    <w:p>
      <w:r>
        <w:rPr>
          <w:b w:val="0"/>
          <w:i w:val="0"/>
        </w:rPr>
        <w:t>Respectfully submitted: Reuben Calloway, Harbormaster</w:t>
      </w:r>
    </w:p>
    <w:p>
      <w:r>
        <w:rPr>
          <w:b w:val="0"/>
          <w:i w:val="0"/>
        </w:rPr>
        <w:t>_____________________________</w:t>
      </w:r>
    </w:p>
    <w:p>
      <w:r>
        <w:rPr>
          <w:b w:val="0"/>
          <w:i w:val="0"/>
        </w:rPr>
        <w:t>Reviewed: June Merithew, Administrative Services Manager / Audit Liaison</w:t>
      </w:r>
    </w:p>
    <w:p>
      <w:r>
        <w:rPr>
          <w:b w:val="0"/>
          <w:i w:val="0"/>
        </w:rPr>
        <w:t>_____________________________</w:t>
      </w:r>
    </w:p>
    <w:p>
      <w:r>
        <w:rPr>
          <w:b w:val="0"/>
          <w:i w:val="0"/>
        </w:rPr>
        <w:t>Approved for filing: Arlene Whitlock, President, Board of Harbor Commissioners</w:t>
      </w:r>
    </w:p>
    <w:p>
      <w:pPr>
        <w:pStyle w:val="Heading1"/>
      </w:pPr>
      <w:r>
        <w:t>Appendix A — Disposition Index, 41 Out-of-Turn Items</w:t>
      </w:r>
    </w:p>
    <w:p>
      <w:r>
        <w:rPr>
          <w:b w:val="0"/>
          <w:i w:val="0"/>
        </w:rPr>
        <w:t>Each item is listed with the offer identifier, the applicant assigned, the slip, the date the slip was worked, the clearance group (A–D per Section 5), and the record relied upon. The index is generated from the workpapers and ties to the auditor's schedule by item number.</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20"/>
              </w:rPr>
              <w:t>Item</w:t>
            </w:r>
          </w:p>
        </w:tc>
        <w:tc>
          <w:tcPr>
            <w:tcW w:type="dxa" w:w="1040"/>
          </w:tcPr>
          <w:p>
            <w:r>
              <w:rPr>
                <w:b/>
                <w:sz w:val="20"/>
              </w:rPr>
              <w:t>Offer ID</w:t>
            </w:r>
          </w:p>
        </w:tc>
        <w:tc>
          <w:tcPr>
            <w:tcW w:type="dxa" w:w="1040"/>
          </w:tcPr>
          <w:p>
            <w:r>
              <w:rPr>
                <w:b/>
                <w:sz w:val="20"/>
              </w:rPr>
              <w:t>Date worked</w:t>
            </w:r>
          </w:p>
        </w:tc>
        <w:tc>
          <w:tcPr>
            <w:tcW w:type="dxa" w:w="1040"/>
          </w:tcPr>
          <w:p>
            <w:r>
              <w:rPr>
                <w:b/>
                <w:sz w:val="20"/>
              </w:rPr>
              <w:t>Applicant</w:t>
            </w:r>
          </w:p>
        </w:tc>
        <w:tc>
          <w:tcPr>
            <w:tcW w:type="dxa" w:w="1040"/>
          </w:tcPr>
          <w:p>
            <w:r>
              <w:rPr>
                <w:b/>
                <w:sz w:val="20"/>
              </w:rPr>
              <w:t>Rank</w:t>
            </w:r>
          </w:p>
        </w:tc>
        <w:tc>
          <w:tcPr>
            <w:tcW w:type="dxa" w:w="1040"/>
          </w:tcPr>
          <w:p>
            <w:r>
              <w:rPr>
                <w:b/>
                <w:sz w:val="20"/>
              </w:rPr>
              <w:t>Slip</w:t>
            </w:r>
          </w:p>
        </w:tc>
        <w:tc>
          <w:tcPr>
            <w:tcW w:type="dxa" w:w="1040"/>
          </w:tcPr>
          <w:p>
            <w:r>
              <w:rPr>
                <w:b/>
                <w:sz w:val="20"/>
              </w:rPr>
              <w:t>Basin</w:t>
            </w:r>
          </w:p>
        </w:tc>
        <w:tc>
          <w:tcPr>
            <w:tcW w:type="dxa" w:w="1040"/>
          </w:tcPr>
          <w:p>
            <w:r>
              <w:rPr>
                <w:b/>
                <w:sz w:val="20"/>
              </w:rPr>
              <w:t>Group</w:t>
            </w:r>
          </w:p>
        </w:tc>
        <w:tc>
          <w:tcPr>
            <w:tcW w:type="dxa" w:w="1040"/>
          </w:tcPr>
          <w:p>
            <w:r>
              <w:rPr>
                <w:b/>
                <w:sz w:val="20"/>
              </w:rPr>
              <w:t>Disposition</w:t>
            </w:r>
          </w:p>
        </w:tc>
      </w:tr>
      <w:tr>
        <w:tc>
          <w:tcPr>
            <w:tcW w:type="dxa" w:w="1040"/>
          </w:tcPr>
          <w:p>
            <w:r>
              <w:rPr>
                <w:sz w:val="20"/>
              </w:rPr>
              <w:t>1</w:t>
            </w:r>
          </w:p>
        </w:tc>
        <w:tc>
          <w:tcPr>
            <w:tcW w:type="dxa" w:w="1040"/>
          </w:tcPr>
          <w:p>
            <w:r>
              <w:rPr>
                <w:sz w:val="20"/>
              </w:rPr>
              <w:t>OFR-2023-0348</w:t>
            </w:r>
          </w:p>
        </w:tc>
        <w:tc>
          <w:tcPr>
            <w:tcW w:type="dxa" w:w="1040"/>
          </w:tcPr>
          <w:p>
            <w:r>
              <w:rPr>
                <w:sz w:val="20"/>
              </w:rPr>
              <w:t>2023-02-09</w:t>
            </w:r>
          </w:p>
        </w:tc>
        <w:tc>
          <w:tcPr>
            <w:tcW w:type="dxa" w:w="1040"/>
          </w:tcPr>
          <w:p>
            <w:r>
              <w:rPr>
                <w:sz w:val="20"/>
              </w:rPr>
              <w:t>WL-02972</w:t>
            </w:r>
          </w:p>
        </w:tc>
        <w:tc>
          <w:tcPr>
            <w:tcW w:type="dxa" w:w="1040"/>
          </w:tcPr>
          <w:p>
            <w:r>
              <w:rPr>
                <w:sz w:val="20"/>
              </w:rPr>
              <w:t>1972</w:t>
            </w:r>
          </w:p>
        </w:tc>
        <w:tc>
          <w:tcPr>
            <w:tcW w:type="dxa" w:w="1040"/>
          </w:tcPr>
          <w:p>
            <w:r>
              <w:rPr>
                <w:sz w:val="20"/>
              </w:rPr>
              <w:t>LP-0106</w:t>
            </w:r>
          </w:p>
        </w:tc>
        <w:tc>
          <w:tcPr>
            <w:tcW w:type="dxa" w:w="1040"/>
          </w:tcPr>
          <w:p>
            <w:r>
              <w:rPr>
                <w:sz w:val="20"/>
              </w:rPr>
              <w:t>Ledgport</w:t>
            </w:r>
          </w:p>
        </w:tc>
        <w:tc>
          <w:tcPr>
            <w:tcW w:type="dxa" w:w="1040"/>
          </w:tcPr>
          <w:p>
            <w:r>
              <w:rPr>
                <w:sz w:val="20"/>
              </w:rPr>
              <w:t>Skip</w:t>
            </w:r>
          </w:p>
        </w:tc>
        <w:tc>
          <w:tcPr>
            <w:tcW w:type="dxa" w:w="1040"/>
          </w:tcPr>
          <w:p>
            <w:r>
              <w:rPr>
                <w:sz w:val="20"/>
              </w:rPr>
              <w:t>CLEARED</w:t>
            </w:r>
          </w:p>
        </w:tc>
      </w:tr>
      <w:tr>
        <w:tc>
          <w:tcPr>
            <w:tcW w:type="dxa" w:w="1040"/>
          </w:tcPr>
          <w:p>
            <w:r>
              <w:rPr>
                <w:sz w:val="20"/>
              </w:rPr>
              <w:t>2</w:t>
            </w:r>
          </w:p>
        </w:tc>
        <w:tc>
          <w:tcPr>
            <w:tcW w:type="dxa" w:w="1040"/>
          </w:tcPr>
          <w:p>
            <w:r>
              <w:rPr>
                <w:sz w:val="20"/>
              </w:rPr>
              <w:t>OFR-2025-1088</w:t>
            </w:r>
          </w:p>
        </w:tc>
        <w:tc>
          <w:tcPr>
            <w:tcW w:type="dxa" w:w="1040"/>
          </w:tcPr>
          <w:p>
            <w:r>
              <w:rPr>
                <w:sz w:val="20"/>
              </w:rPr>
              <w:t>2025-06-25</w:t>
            </w:r>
          </w:p>
        </w:tc>
        <w:tc>
          <w:tcPr>
            <w:tcW w:type="dxa" w:w="1040"/>
          </w:tcPr>
          <w:p>
            <w:r>
              <w:rPr>
                <w:sz w:val="20"/>
              </w:rPr>
              <w:t>WL-03578</w:t>
            </w:r>
          </w:p>
        </w:tc>
        <w:tc>
          <w:tcPr>
            <w:tcW w:type="dxa" w:w="1040"/>
          </w:tcPr>
          <w:p>
            <w:r>
              <w:rPr>
                <w:sz w:val="20"/>
              </w:rPr>
              <w:t>2578</w:t>
            </w:r>
          </w:p>
        </w:tc>
        <w:tc>
          <w:tcPr>
            <w:tcW w:type="dxa" w:w="1040"/>
          </w:tcPr>
          <w:p>
            <w:r>
              <w:rPr>
                <w:sz w:val="20"/>
              </w:rPr>
              <w:t>VB-1007</w:t>
            </w:r>
          </w:p>
        </w:tc>
        <w:tc>
          <w:tcPr>
            <w:tcW w:type="dxa" w:w="1040"/>
          </w:tcPr>
          <w:p>
            <w:r>
              <w:rPr>
                <w:sz w:val="20"/>
              </w:rPr>
              <w:t>Vessbank</w:t>
            </w:r>
          </w:p>
        </w:tc>
        <w:tc>
          <w:tcPr>
            <w:tcW w:type="dxa" w:w="1040"/>
          </w:tcPr>
          <w:p>
            <w:r>
              <w:rPr>
                <w:sz w:val="20"/>
              </w:rPr>
              <w:t>Skip</w:t>
            </w:r>
          </w:p>
        </w:tc>
        <w:tc>
          <w:tcPr>
            <w:tcW w:type="dxa" w:w="1040"/>
          </w:tcPr>
          <w:p>
            <w:r>
              <w:rPr>
                <w:sz w:val="20"/>
              </w:rPr>
              <w:t>CLEARED</w:t>
            </w:r>
          </w:p>
        </w:tc>
      </w:tr>
      <w:tr>
        <w:tc>
          <w:tcPr>
            <w:tcW w:type="dxa" w:w="1040"/>
          </w:tcPr>
          <w:p>
            <w:r>
              <w:rPr>
                <w:sz w:val="20"/>
              </w:rPr>
              <w:t>3</w:t>
            </w:r>
          </w:p>
        </w:tc>
        <w:tc>
          <w:tcPr>
            <w:tcW w:type="dxa" w:w="1040"/>
          </w:tcPr>
          <w:p>
            <w:r>
              <w:rPr>
                <w:sz w:val="20"/>
              </w:rPr>
              <w:t>OFR-2024-0956</w:t>
            </w:r>
          </w:p>
        </w:tc>
        <w:tc>
          <w:tcPr>
            <w:tcW w:type="dxa" w:w="1040"/>
          </w:tcPr>
          <w:p>
            <w:r>
              <w:rPr>
                <w:sz w:val="20"/>
              </w:rPr>
              <w:t>2024-12-26</w:t>
            </w:r>
          </w:p>
        </w:tc>
        <w:tc>
          <w:tcPr>
            <w:tcW w:type="dxa" w:w="1040"/>
          </w:tcPr>
          <w:p>
            <w:r>
              <w:rPr>
                <w:sz w:val="20"/>
              </w:rPr>
              <w:t>WL-01529</w:t>
            </w:r>
          </w:p>
        </w:tc>
        <w:tc>
          <w:tcPr>
            <w:tcW w:type="dxa" w:w="1040"/>
          </w:tcPr>
          <w:p>
            <w:r>
              <w:rPr>
                <w:sz w:val="20"/>
              </w:rPr>
              <w:t>529</w:t>
            </w:r>
          </w:p>
        </w:tc>
        <w:tc>
          <w:tcPr>
            <w:tcW w:type="dxa" w:w="1040"/>
          </w:tcPr>
          <w:p>
            <w:r>
              <w:rPr>
                <w:sz w:val="20"/>
              </w:rPr>
              <w:t>SB-0901</w:t>
            </w:r>
          </w:p>
        </w:tc>
        <w:tc>
          <w:tcPr>
            <w:tcW w:type="dxa" w:w="1040"/>
          </w:tcPr>
          <w:p>
            <w:r>
              <w:rPr>
                <w:sz w:val="20"/>
              </w:rPr>
              <w:t>Salmonberry</w:t>
            </w:r>
          </w:p>
        </w:tc>
        <w:tc>
          <w:tcPr>
            <w:tcW w:type="dxa" w:w="1040"/>
          </w:tcPr>
          <w:p>
            <w:r>
              <w:rPr>
                <w:sz w:val="20"/>
              </w:rPr>
              <w:t>Administrative</w:t>
            </w:r>
          </w:p>
        </w:tc>
        <w:tc>
          <w:tcPr>
            <w:tcW w:type="dxa" w:w="1040"/>
          </w:tcPr>
          <w:p>
            <w:r>
              <w:rPr>
                <w:sz w:val="20"/>
              </w:rPr>
              <w:t>CLEARED</w:t>
            </w:r>
          </w:p>
        </w:tc>
      </w:tr>
      <w:tr>
        <w:tc>
          <w:tcPr>
            <w:tcW w:type="dxa" w:w="1040"/>
          </w:tcPr>
          <w:p>
            <w:r>
              <w:rPr>
                <w:sz w:val="20"/>
              </w:rPr>
              <w:t>4</w:t>
            </w:r>
          </w:p>
        </w:tc>
        <w:tc>
          <w:tcPr>
            <w:tcW w:type="dxa" w:w="1040"/>
          </w:tcPr>
          <w:p>
            <w:r>
              <w:rPr>
                <w:sz w:val="20"/>
              </w:rPr>
              <w:t>OFR-2025-0983</w:t>
            </w:r>
          </w:p>
        </w:tc>
        <w:tc>
          <w:tcPr>
            <w:tcW w:type="dxa" w:w="1040"/>
          </w:tcPr>
          <w:p>
            <w:r>
              <w:rPr>
                <w:sz w:val="20"/>
              </w:rPr>
              <w:t>2025-02-17</w:t>
            </w:r>
          </w:p>
        </w:tc>
        <w:tc>
          <w:tcPr>
            <w:tcW w:type="dxa" w:w="1040"/>
          </w:tcPr>
          <w:p>
            <w:r>
              <w:rPr>
                <w:sz w:val="20"/>
              </w:rPr>
              <w:t>WL-02849</w:t>
            </w:r>
          </w:p>
        </w:tc>
        <w:tc>
          <w:tcPr>
            <w:tcW w:type="dxa" w:w="1040"/>
          </w:tcPr>
          <w:p>
            <w:r>
              <w:rPr>
                <w:sz w:val="20"/>
              </w:rPr>
              <w:t>1849</w:t>
            </w:r>
          </w:p>
        </w:tc>
        <w:tc>
          <w:tcPr>
            <w:tcW w:type="dxa" w:w="1040"/>
          </w:tcPr>
          <w:p>
            <w:r>
              <w:rPr>
                <w:sz w:val="20"/>
              </w:rPr>
              <w:t>LP-0322</w:t>
            </w:r>
          </w:p>
        </w:tc>
        <w:tc>
          <w:tcPr>
            <w:tcW w:type="dxa" w:w="1040"/>
          </w:tcPr>
          <w:p>
            <w:r>
              <w:rPr>
                <w:sz w:val="20"/>
              </w:rPr>
              <w:t>Ledgport</w:t>
            </w:r>
          </w:p>
        </w:tc>
        <w:tc>
          <w:tcPr>
            <w:tcW w:type="dxa" w:w="1040"/>
          </w:tcPr>
          <w:p>
            <w:r>
              <w:rPr>
                <w:sz w:val="20"/>
              </w:rPr>
              <w:t>Retainer</w:t>
            </w:r>
          </w:p>
        </w:tc>
        <w:tc>
          <w:tcPr>
            <w:tcW w:type="dxa" w:w="1040"/>
          </w:tcPr>
          <w:p>
            <w:r>
              <w:rPr>
                <w:sz w:val="20"/>
              </w:rPr>
              <w:t>CLEARED</w:t>
            </w:r>
          </w:p>
        </w:tc>
      </w:tr>
      <w:tr>
        <w:tc>
          <w:tcPr>
            <w:tcW w:type="dxa" w:w="1040"/>
          </w:tcPr>
          <w:p>
            <w:r>
              <w:rPr>
                <w:sz w:val="20"/>
              </w:rPr>
              <w:t>5</w:t>
            </w:r>
          </w:p>
        </w:tc>
        <w:tc>
          <w:tcPr>
            <w:tcW w:type="dxa" w:w="1040"/>
          </w:tcPr>
          <w:p>
            <w:r>
              <w:rPr>
                <w:sz w:val="20"/>
              </w:rPr>
              <w:t>OFR-2025-1220</w:t>
            </w:r>
          </w:p>
        </w:tc>
        <w:tc>
          <w:tcPr>
            <w:tcW w:type="dxa" w:w="1040"/>
          </w:tcPr>
          <w:p>
            <w:r>
              <w:rPr>
                <w:sz w:val="20"/>
              </w:rPr>
              <w:t>2025-10-27</w:t>
            </w:r>
          </w:p>
        </w:tc>
        <w:tc>
          <w:tcPr>
            <w:tcW w:type="dxa" w:w="1040"/>
          </w:tcPr>
          <w:p>
            <w:r>
              <w:rPr>
                <w:sz w:val="20"/>
              </w:rPr>
              <w:t>WL-01049</w:t>
            </w:r>
          </w:p>
        </w:tc>
        <w:tc>
          <w:tcPr>
            <w:tcW w:type="dxa" w:w="1040"/>
          </w:tcPr>
          <w:p>
            <w:r>
              <w:rPr>
                <w:sz w:val="20"/>
              </w:rPr>
              <w:t>49</w:t>
            </w:r>
          </w:p>
        </w:tc>
        <w:tc>
          <w:tcPr>
            <w:tcW w:type="dxa" w:w="1040"/>
          </w:tcPr>
          <w:p>
            <w:r>
              <w:rPr>
                <w:sz w:val="20"/>
              </w:rPr>
              <w:t>EW-0303</w:t>
            </w:r>
          </w:p>
        </w:tc>
        <w:tc>
          <w:tcPr>
            <w:tcW w:type="dxa" w:w="1040"/>
          </w:tcPr>
          <w:p>
            <w:r>
              <w:rPr>
                <w:sz w:val="20"/>
              </w:rPr>
              <w:t>Eastwey</w:t>
            </w:r>
          </w:p>
        </w:tc>
        <w:tc>
          <w:tcPr>
            <w:tcW w:type="dxa" w:w="1040"/>
          </w:tcPr>
          <w:p>
            <w:r>
              <w:rPr>
                <w:sz w:val="20"/>
              </w:rPr>
              <w:t>Skip</w:t>
            </w:r>
          </w:p>
        </w:tc>
        <w:tc>
          <w:tcPr>
            <w:tcW w:type="dxa" w:w="1040"/>
          </w:tcPr>
          <w:p>
            <w:r>
              <w:rPr>
                <w:sz w:val="20"/>
              </w:rPr>
              <w:t>CLEARED</w:t>
            </w:r>
          </w:p>
        </w:tc>
      </w:tr>
      <w:tr>
        <w:tc>
          <w:tcPr>
            <w:tcW w:type="dxa" w:w="1040"/>
          </w:tcPr>
          <w:p>
            <w:r>
              <w:rPr>
                <w:sz w:val="20"/>
              </w:rPr>
              <w:t>6</w:t>
            </w:r>
          </w:p>
        </w:tc>
        <w:tc>
          <w:tcPr>
            <w:tcW w:type="dxa" w:w="1040"/>
          </w:tcPr>
          <w:p>
            <w:r>
              <w:rPr>
                <w:sz w:val="20"/>
              </w:rPr>
              <w:t>OFR-2023-0583</w:t>
            </w:r>
          </w:p>
        </w:tc>
        <w:tc>
          <w:tcPr>
            <w:tcW w:type="dxa" w:w="1040"/>
          </w:tcPr>
          <w:p>
            <w:r>
              <w:rPr>
                <w:sz w:val="20"/>
              </w:rPr>
              <w:t>2023-10-22</w:t>
            </w:r>
          </w:p>
        </w:tc>
        <w:tc>
          <w:tcPr>
            <w:tcW w:type="dxa" w:w="1040"/>
          </w:tcPr>
          <w:p>
            <w:r>
              <w:rPr>
                <w:sz w:val="20"/>
              </w:rPr>
              <w:t>WL-02794</w:t>
            </w:r>
          </w:p>
        </w:tc>
        <w:tc>
          <w:tcPr>
            <w:tcW w:type="dxa" w:w="1040"/>
          </w:tcPr>
          <w:p>
            <w:r>
              <w:rPr>
                <w:sz w:val="20"/>
              </w:rPr>
              <w:t>1794</w:t>
            </w:r>
          </w:p>
        </w:tc>
        <w:tc>
          <w:tcPr>
            <w:tcW w:type="dxa" w:w="1040"/>
          </w:tcPr>
          <w:p>
            <w:r>
              <w:rPr>
                <w:sz w:val="20"/>
              </w:rPr>
              <w:t>VB-0218</w:t>
            </w:r>
          </w:p>
        </w:tc>
        <w:tc>
          <w:tcPr>
            <w:tcW w:type="dxa" w:w="1040"/>
          </w:tcPr>
          <w:p>
            <w:r>
              <w:rPr>
                <w:sz w:val="20"/>
              </w:rPr>
              <w:t>Vessbank</w:t>
            </w:r>
          </w:p>
        </w:tc>
        <w:tc>
          <w:tcPr>
            <w:tcW w:type="dxa" w:w="1040"/>
          </w:tcPr>
          <w:p>
            <w:r>
              <w:rPr>
                <w:sz w:val="20"/>
              </w:rPr>
              <w:t>Retainer</w:t>
            </w:r>
          </w:p>
        </w:tc>
        <w:tc>
          <w:tcPr>
            <w:tcW w:type="dxa" w:w="1040"/>
          </w:tcPr>
          <w:p>
            <w:r>
              <w:rPr>
                <w:sz w:val="20"/>
              </w:rPr>
              <w:t>CLEARED</w:t>
            </w:r>
          </w:p>
        </w:tc>
      </w:tr>
      <w:tr>
        <w:tc>
          <w:tcPr>
            <w:tcW w:type="dxa" w:w="1040"/>
          </w:tcPr>
          <w:p>
            <w:r>
              <w:rPr>
                <w:sz w:val="20"/>
              </w:rPr>
              <w:t>7</w:t>
            </w:r>
          </w:p>
        </w:tc>
        <w:tc>
          <w:tcPr>
            <w:tcW w:type="dxa" w:w="1040"/>
          </w:tcPr>
          <w:p>
            <w:r>
              <w:rPr>
                <w:sz w:val="20"/>
              </w:rPr>
              <w:t>OFR-2025-1111</w:t>
            </w:r>
          </w:p>
        </w:tc>
        <w:tc>
          <w:tcPr>
            <w:tcW w:type="dxa" w:w="1040"/>
          </w:tcPr>
          <w:p>
            <w:r>
              <w:rPr>
                <w:sz w:val="20"/>
              </w:rPr>
              <w:t>2025-07-01</w:t>
            </w:r>
          </w:p>
        </w:tc>
        <w:tc>
          <w:tcPr>
            <w:tcW w:type="dxa" w:w="1040"/>
          </w:tcPr>
          <w:p>
            <w:r>
              <w:rPr>
                <w:sz w:val="20"/>
              </w:rPr>
              <w:t>WL-02982</w:t>
            </w:r>
          </w:p>
        </w:tc>
        <w:tc>
          <w:tcPr>
            <w:tcW w:type="dxa" w:w="1040"/>
          </w:tcPr>
          <w:p>
            <w:r>
              <w:rPr>
                <w:sz w:val="20"/>
              </w:rPr>
              <w:t>1982</w:t>
            </w:r>
          </w:p>
        </w:tc>
        <w:tc>
          <w:tcPr>
            <w:tcW w:type="dxa" w:w="1040"/>
          </w:tcPr>
          <w:p>
            <w:r>
              <w:rPr>
                <w:sz w:val="20"/>
              </w:rPr>
              <w:t>VB-0610</w:t>
            </w:r>
          </w:p>
        </w:tc>
        <w:tc>
          <w:tcPr>
            <w:tcW w:type="dxa" w:w="1040"/>
          </w:tcPr>
          <w:p>
            <w:r>
              <w:rPr>
                <w:sz w:val="20"/>
              </w:rPr>
              <w:t>Vessbank</w:t>
            </w:r>
          </w:p>
        </w:tc>
        <w:tc>
          <w:tcPr>
            <w:tcW w:type="dxa" w:w="1040"/>
          </w:tcPr>
          <w:p>
            <w:r>
              <w:rPr>
                <w:sz w:val="20"/>
              </w:rPr>
              <w:t>Skip</w:t>
            </w:r>
          </w:p>
        </w:tc>
        <w:tc>
          <w:tcPr>
            <w:tcW w:type="dxa" w:w="1040"/>
          </w:tcPr>
          <w:p>
            <w:r>
              <w:rPr>
                <w:sz w:val="20"/>
              </w:rPr>
              <w:t>CLEARED</w:t>
            </w:r>
          </w:p>
        </w:tc>
      </w:tr>
      <w:tr>
        <w:tc>
          <w:tcPr>
            <w:tcW w:type="dxa" w:w="1040"/>
          </w:tcPr>
          <w:p>
            <w:r>
              <w:rPr>
                <w:sz w:val="20"/>
              </w:rPr>
              <w:t>8</w:t>
            </w:r>
          </w:p>
        </w:tc>
        <w:tc>
          <w:tcPr>
            <w:tcW w:type="dxa" w:w="1040"/>
          </w:tcPr>
          <w:p>
            <w:r>
              <w:rPr>
                <w:sz w:val="20"/>
              </w:rPr>
              <w:t>OFR-2025-1144</w:t>
            </w:r>
          </w:p>
        </w:tc>
        <w:tc>
          <w:tcPr>
            <w:tcW w:type="dxa" w:w="1040"/>
          </w:tcPr>
          <w:p>
            <w:r>
              <w:rPr>
                <w:sz w:val="20"/>
              </w:rPr>
              <w:t>2025-08-11</w:t>
            </w:r>
          </w:p>
        </w:tc>
        <w:tc>
          <w:tcPr>
            <w:tcW w:type="dxa" w:w="1040"/>
          </w:tcPr>
          <w:p>
            <w:r>
              <w:rPr>
                <w:sz w:val="20"/>
              </w:rPr>
              <w:t>WL-03787</w:t>
            </w:r>
          </w:p>
        </w:tc>
        <w:tc>
          <w:tcPr>
            <w:tcW w:type="dxa" w:w="1040"/>
          </w:tcPr>
          <w:p>
            <w:r>
              <w:rPr>
                <w:sz w:val="20"/>
              </w:rPr>
              <w:t>2787</w:t>
            </w:r>
          </w:p>
        </w:tc>
        <w:tc>
          <w:tcPr>
            <w:tcW w:type="dxa" w:w="1040"/>
          </w:tcPr>
          <w:p>
            <w:r>
              <w:rPr>
                <w:sz w:val="20"/>
              </w:rPr>
              <w:t>SB-0616</w:t>
            </w:r>
          </w:p>
        </w:tc>
        <w:tc>
          <w:tcPr>
            <w:tcW w:type="dxa" w:w="1040"/>
          </w:tcPr>
          <w:p>
            <w:r>
              <w:rPr>
                <w:sz w:val="20"/>
              </w:rPr>
              <w:t>Salmonberry</w:t>
            </w:r>
          </w:p>
        </w:tc>
        <w:tc>
          <w:tcPr>
            <w:tcW w:type="dxa" w:w="1040"/>
          </w:tcPr>
          <w:p>
            <w:r>
              <w:rPr>
                <w:sz w:val="20"/>
              </w:rPr>
              <w:t>Retainer</w:t>
            </w:r>
          </w:p>
        </w:tc>
        <w:tc>
          <w:tcPr>
            <w:tcW w:type="dxa" w:w="1040"/>
          </w:tcPr>
          <w:p>
            <w:r>
              <w:rPr>
                <w:sz w:val="20"/>
              </w:rPr>
              <w:t>CLEARED</w:t>
            </w:r>
          </w:p>
        </w:tc>
      </w:tr>
      <w:tr>
        <w:tc>
          <w:tcPr>
            <w:tcW w:type="dxa" w:w="1040"/>
          </w:tcPr>
          <w:p>
            <w:r>
              <w:rPr>
                <w:sz w:val="20"/>
              </w:rPr>
              <w:t>9</w:t>
            </w:r>
          </w:p>
        </w:tc>
        <w:tc>
          <w:tcPr>
            <w:tcW w:type="dxa" w:w="1040"/>
          </w:tcPr>
          <w:p>
            <w:r>
              <w:rPr>
                <w:sz w:val="20"/>
              </w:rPr>
              <w:t>OFR-2022-0297</w:t>
            </w:r>
          </w:p>
        </w:tc>
        <w:tc>
          <w:tcPr>
            <w:tcW w:type="dxa" w:w="1040"/>
          </w:tcPr>
          <w:p>
            <w:r>
              <w:rPr>
                <w:sz w:val="20"/>
              </w:rPr>
              <w:t>2022-11-03</w:t>
            </w:r>
          </w:p>
        </w:tc>
        <w:tc>
          <w:tcPr>
            <w:tcW w:type="dxa" w:w="1040"/>
          </w:tcPr>
          <w:p>
            <w:r>
              <w:rPr>
                <w:sz w:val="20"/>
              </w:rPr>
              <w:t>WL-01919</w:t>
            </w:r>
          </w:p>
        </w:tc>
        <w:tc>
          <w:tcPr>
            <w:tcW w:type="dxa" w:w="1040"/>
          </w:tcPr>
          <w:p>
            <w:r>
              <w:rPr>
                <w:sz w:val="20"/>
              </w:rPr>
              <w:t>919</w:t>
            </w:r>
          </w:p>
        </w:tc>
        <w:tc>
          <w:tcPr>
            <w:tcW w:type="dxa" w:w="1040"/>
          </w:tcPr>
          <w:p>
            <w:r>
              <w:rPr>
                <w:sz w:val="20"/>
              </w:rPr>
              <w:t>VB-1024</w:t>
            </w:r>
          </w:p>
        </w:tc>
        <w:tc>
          <w:tcPr>
            <w:tcW w:type="dxa" w:w="1040"/>
          </w:tcPr>
          <w:p>
            <w:r>
              <w:rPr>
                <w:sz w:val="20"/>
              </w:rPr>
              <w:t>Vessbank</w:t>
            </w:r>
          </w:p>
        </w:tc>
        <w:tc>
          <w:tcPr>
            <w:tcW w:type="dxa" w:w="1040"/>
          </w:tcPr>
          <w:p>
            <w:r>
              <w:rPr>
                <w:sz w:val="20"/>
              </w:rPr>
              <w:t>Skip</w:t>
            </w:r>
          </w:p>
        </w:tc>
        <w:tc>
          <w:tcPr>
            <w:tcW w:type="dxa" w:w="1040"/>
          </w:tcPr>
          <w:p>
            <w:r>
              <w:rPr>
                <w:sz w:val="20"/>
              </w:rPr>
              <w:t>CLEARED</w:t>
            </w:r>
          </w:p>
        </w:tc>
      </w:tr>
      <w:tr>
        <w:tc>
          <w:tcPr>
            <w:tcW w:type="dxa" w:w="1040"/>
          </w:tcPr>
          <w:p>
            <w:r>
              <w:rPr>
                <w:sz w:val="20"/>
              </w:rPr>
              <w:t>10</w:t>
            </w:r>
          </w:p>
        </w:tc>
        <w:tc>
          <w:tcPr>
            <w:tcW w:type="dxa" w:w="1040"/>
          </w:tcPr>
          <w:p>
            <w:r>
              <w:rPr>
                <w:sz w:val="20"/>
              </w:rPr>
              <w:t>OFR-2025-0966</w:t>
            </w:r>
          </w:p>
        </w:tc>
        <w:tc>
          <w:tcPr>
            <w:tcW w:type="dxa" w:w="1040"/>
          </w:tcPr>
          <w:p>
            <w:r>
              <w:rPr>
                <w:sz w:val="20"/>
              </w:rPr>
              <w:t>2025-01-15</w:t>
            </w:r>
          </w:p>
        </w:tc>
        <w:tc>
          <w:tcPr>
            <w:tcW w:type="dxa" w:w="1040"/>
          </w:tcPr>
          <w:p>
            <w:r>
              <w:rPr>
                <w:sz w:val="20"/>
              </w:rPr>
              <w:t>WL-01848</w:t>
            </w:r>
          </w:p>
        </w:tc>
        <w:tc>
          <w:tcPr>
            <w:tcW w:type="dxa" w:w="1040"/>
          </w:tcPr>
          <w:p>
            <w:r>
              <w:rPr>
                <w:sz w:val="20"/>
              </w:rPr>
              <w:t>848</w:t>
            </w:r>
          </w:p>
        </w:tc>
        <w:tc>
          <w:tcPr>
            <w:tcW w:type="dxa" w:w="1040"/>
          </w:tcPr>
          <w:p>
            <w:r>
              <w:rPr>
                <w:sz w:val="20"/>
              </w:rPr>
              <w:t>LP-0715</w:t>
            </w:r>
          </w:p>
        </w:tc>
        <w:tc>
          <w:tcPr>
            <w:tcW w:type="dxa" w:w="1040"/>
          </w:tcPr>
          <w:p>
            <w:r>
              <w:rPr>
                <w:sz w:val="20"/>
              </w:rPr>
              <w:t>Ledgport</w:t>
            </w:r>
          </w:p>
        </w:tc>
        <w:tc>
          <w:tcPr>
            <w:tcW w:type="dxa" w:w="1040"/>
          </w:tcPr>
          <w:p>
            <w:r>
              <w:rPr>
                <w:sz w:val="20"/>
              </w:rPr>
              <w:t>Skip</w:t>
            </w:r>
          </w:p>
        </w:tc>
        <w:tc>
          <w:tcPr>
            <w:tcW w:type="dxa" w:w="1040"/>
          </w:tcPr>
          <w:p>
            <w:r>
              <w:rPr>
                <w:sz w:val="20"/>
              </w:rPr>
              <w:t>CLEARED</w:t>
            </w:r>
          </w:p>
        </w:tc>
      </w:tr>
      <w:tr>
        <w:tc>
          <w:tcPr>
            <w:tcW w:type="dxa" w:w="1040"/>
          </w:tcPr>
          <w:p>
            <w:r>
              <w:rPr>
                <w:sz w:val="20"/>
              </w:rPr>
              <w:t>11</w:t>
            </w:r>
          </w:p>
        </w:tc>
        <w:tc>
          <w:tcPr>
            <w:tcW w:type="dxa" w:w="1040"/>
          </w:tcPr>
          <w:p>
            <w:r>
              <w:rPr>
                <w:sz w:val="20"/>
              </w:rPr>
              <w:t>OFR-2022-0257</w:t>
            </w:r>
          </w:p>
        </w:tc>
        <w:tc>
          <w:tcPr>
            <w:tcW w:type="dxa" w:w="1040"/>
          </w:tcPr>
          <w:p>
            <w:r>
              <w:rPr>
                <w:sz w:val="20"/>
              </w:rPr>
              <w:t>2022-09-17</w:t>
            </w:r>
          </w:p>
        </w:tc>
        <w:tc>
          <w:tcPr>
            <w:tcW w:type="dxa" w:w="1040"/>
          </w:tcPr>
          <w:p>
            <w:r>
              <w:rPr>
                <w:sz w:val="20"/>
              </w:rPr>
              <w:t>WL-01646</w:t>
            </w:r>
          </w:p>
        </w:tc>
        <w:tc>
          <w:tcPr>
            <w:tcW w:type="dxa" w:w="1040"/>
          </w:tcPr>
          <w:p>
            <w:r>
              <w:rPr>
                <w:sz w:val="20"/>
              </w:rPr>
              <w:t>646</w:t>
            </w:r>
          </w:p>
        </w:tc>
        <w:tc>
          <w:tcPr>
            <w:tcW w:type="dxa" w:w="1040"/>
          </w:tcPr>
          <w:p>
            <w:r>
              <w:rPr>
                <w:sz w:val="20"/>
              </w:rPr>
              <w:t>LP-1020</w:t>
            </w:r>
          </w:p>
        </w:tc>
        <w:tc>
          <w:tcPr>
            <w:tcW w:type="dxa" w:w="1040"/>
          </w:tcPr>
          <w:p>
            <w:r>
              <w:rPr>
                <w:sz w:val="20"/>
              </w:rPr>
              <w:t>Ledgport</w:t>
            </w:r>
          </w:p>
        </w:tc>
        <w:tc>
          <w:tcPr>
            <w:tcW w:type="dxa" w:w="1040"/>
          </w:tcPr>
          <w:p>
            <w:r>
              <w:rPr>
                <w:sz w:val="20"/>
              </w:rPr>
              <w:t>Register</w:t>
            </w:r>
          </w:p>
        </w:tc>
        <w:tc>
          <w:tcPr>
            <w:tcW w:type="dxa" w:w="1040"/>
          </w:tcPr>
          <w:p>
            <w:r>
              <w:rPr>
                <w:sz w:val="20"/>
              </w:rPr>
              <w:t>CLEARED</w:t>
            </w:r>
          </w:p>
        </w:tc>
      </w:tr>
      <w:tr>
        <w:tc>
          <w:tcPr>
            <w:tcW w:type="dxa" w:w="1040"/>
          </w:tcPr>
          <w:p>
            <w:r>
              <w:rPr>
                <w:sz w:val="20"/>
              </w:rPr>
              <w:t>12</w:t>
            </w:r>
          </w:p>
        </w:tc>
        <w:tc>
          <w:tcPr>
            <w:tcW w:type="dxa" w:w="1040"/>
          </w:tcPr>
          <w:p>
            <w:r>
              <w:rPr>
                <w:sz w:val="20"/>
              </w:rPr>
              <w:t>OFR-2025-1145</w:t>
            </w:r>
          </w:p>
        </w:tc>
        <w:tc>
          <w:tcPr>
            <w:tcW w:type="dxa" w:w="1040"/>
          </w:tcPr>
          <w:p>
            <w:r>
              <w:rPr>
                <w:sz w:val="20"/>
              </w:rPr>
              <w:t>2025-08-19</w:t>
            </w:r>
          </w:p>
        </w:tc>
        <w:tc>
          <w:tcPr>
            <w:tcW w:type="dxa" w:w="1040"/>
          </w:tcPr>
          <w:p>
            <w:r>
              <w:rPr>
                <w:sz w:val="20"/>
              </w:rPr>
              <w:t>WL-03690</w:t>
            </w:r>
          </w:p>
        </w:tc>
        <w:tc>
          <w:tcPr>
            <w:tcW w:type="dxa" w:w="1040"/>
          </w:tcPr>
          <w:p>
            <w:r>
              <w:rPr>
                <w:sz w:val="20"/>
              </w:rPr>
              <w:t>2690</w:t>
            </w:r>
          </w:p>
        </w:tc>
        <w:tc>
          <w:tcPr>
            <w:tcW w:type="dxa" w:w="1040"/>
          </w:tcPr>
          <w:p>
            <w:r>
              <w:rPr>
                <w:sz w:val="20"/>
              </w:rPr>
              <w:t>VB-0517</w:t>
            </w:r>
          </w:p>
        </w:tc>
        <w:tc>
          <w:tcPr>
            <w:tcW w:type="dxa" w:w="1040"/>
          </w:tcPr>
          <w:p>
            <w:r>
              <w:rPr>
                <w:sz w:val="20"/>
              </w:rPr>
              <w:t>Vessbank</w:t>
            </w:r>
          </w:p>
        </w:tc>
        <w:tc>
          <w:tcPr>
            <w:tcW w:type="dxa" w:w="1040"/>
          </w:tcPr>
          <w:p>
            <w:r>
              <w:rPr>
                <w:sz w:val="20"/>
              </w:rPr>
              <w:t>Skip</w:t>
            </w:r>
          </w:p>
        </w:tc>
        <w:tc>
          <w:tcPr>
            <w:tcW w:type="dxa" w:w="1040"/>
          </w:tcPr>
          <w:p>
            <w:r>
              <w:rPr>
                <w:sz w:val="20"/>
              </w:rPr>
              <w:t>CLEARED</w:t>
            </w:r>
          </w:p>
        </w:tc>
      </w:tr>
      <w:tr>
        <w:tc>
          <w:tcPr>
            <w:tcW w:type="dxa" w:w="1040"/>
          </w:tcPr>
          <w:p>
            <w:r>
              <w:rPr>
                <w:sz w:val="20"/>
              </w:rPr>
              <w:t>13</w:t>
            </w:r>
          </w:p>
        </w:tc>
        <w:tc>
          <w:tcPr>
            <w:tcW w:type="dxa" w:w="1040"/>
          </w:tcPr>
          <w:p>
            <w:r>
              <w:rPr>
                <w:sz w:val="20"/>
              </w:rPr>
              <w:t>OFR-2023-0606</w:t>
            </w:r>
          </w:p>
        </w:tc>
        <w:tc>
          <w:tcPr>
            <w:tcW w:type="dxa" w:w="1040"/>
          </w:tcPr>
          <w:p>
            <w:r>
              <w:rPr>
                <w:sz w:val="20"/>
              </w:rPr>
              <w:t>2023-10-03</w:t>
            </w:r>
          </w:p>
        </w:tc>
        <w:tc>
          <w:tcPr>
            <w:tcW w:type="dxa" w:w="1040"/>
          </w:tcPr>
          <w:p>
            <w:r>
              <w:rPr>
                <w:sz w:val="20"/>
              </w:rPr>
              <w:t>WL-02033</w:t>
            </w:r>
          </w:p>
        </w:tc>
        <w:tc>
          <w:tcPr>
            <w:tcW w:type="dxa" w:w="1040"/>
          </w:tcPr>
          <w:p>
            <w:r>
              <w:rPr>
                <w:sz w:val="20"/>
              </w:rPr>
              <w:t>1033</w:t>
            </w:r>
          </w:p>
        </w:tc>
        <w:tc>
          <w:tcPr>
            <w:tcW w:type="dxa" w:w="1040"/>
          </w:tcPr>
          <w:p>
            <w:r>
              <w:rPr>
                <w:sz w:val="20"/>
              </w:rPr>
              <w:t>GW-0803</w:t>
            </w:r>
          </w:p>
        </w:tc>
        <w:tc>
          <w:tcPr>
            <w:tcW w:type="dxa" w:w="1040"/>
          </w:tcPr>
          <w:p>
            <w:r>
              <w:rPr>
                <w:sz w:val="20"/>
              </w:rPr>
              <w:t>Gullwing</w:t>
            </w:r>
          </w:p>
        </w:tc>
        <w:tc>
          <w:tcPr>
            <w:tcW w:type="dxa" w:w="1040"/>
          </w:tcPr>
          <w:p>
            <w:r>
              <w:rPr>
                <w:sz w:val="20"/>
              </w:rPr>
              <w:t>Skip</w:t>
            </w:r>
          </w:p>
        </w:tc>
        <w:tc>
          <w:tcPr>
            <w:tcW w:type="dxa" w:w="1040"/>
          </w:tcPr>
          <w:p>
            <w:r>
              <w:rPr>
                <w:sz w:val="20"/>
              </w:rPr>
              <w:t>CLEARED</w:t>
            </w:r>
          </w:p>
        </w:tc>
      </w:tr>
      <w:tr>
        <w:tc>
          <w:tcPr>
            <w:tcW w:type="dxa" w:w="1040"/>
          </w:tcPr>
          <w:p>
            <w:r>
              <w:rPr>
                <w:sz w:val="20"/>
              </w:rPr>
              <w:t>14</w:t>
            </w:r>
          </w:p>
        </w:tc>
        <w:tc>
          <w:tcPr>
            <w:tcW w:type="dxa" w:w="1040"/>
          </w:tcPr>
          <w:p>
            <w:r>
              <w:rPr>
                <w:sz w:val="20"/>
              </w:rPr>
              <w:t>OFR-2022-0249</w:t>
            </w:r>
          </w:p>
        </w:tc>
        <w:tc>
          <w:tcPr>
            <w:tcW w:type="dxa" w:w="1040"/>
          </w:tcPr>
          <w:p>
            <w:r>
              <w:rPr>
                <w:sz w:val="20"/>
              </w:rPr>
              <w:t>2022-09-09</w:t>
            </w:r>
          </w:p>
        </w:tc>
        <w:tc>
          <w:tcPr>
            <w:tcW w:type="dxa" w:w="1040"/>
          </w:tcPr>
          <w:p>
            <w:r>
              <w:rPr>
                <w:sz w:val="20"/>
              </w:rPr>
              <w:t>WL-03845</w:t>
            </w:r>
          </w:p>
        </w:tc>
        <w:tc>
          <w:tcPr>
            <w:tcW w:type="dxa" w:w="1040"/>
          </w:tcPr>
          <w:p>
            <w:r>
              <w:rPr>
                <w:sz w:val="20"/>
              </w:rPr>
              <w:t>2845</w:t>
            </w:r>
          </w:p>
        </w:tc>
        <w:tc>
          <w:tcPr>
            <w:tcW w:type="dxa" w:w="1040"/>
          </w:tcPr>
          <w:p>
            <w:r>
              <w:rPr>
                <w:sz w:val="20"/>
              </w:rPr>
              <w:t>EW-0316</w:t>
            </w:r>
          </w:p>
        </w:tc>
        <w:tc>
          <w:tcPr>
            <w:tcW w:type="dxa" w:w="1040"/>
          </w:tcPr>
          <w:p>
            <w:r>
              <w:rPr>
                <w:sz w:val="20"/>
              </w:rPr>
              <w:t>Eastwey</w:t>
            </w:r>
          </w:p>
        </w:tc>
        <w:tc>
          <w:tcPr>
            <w:tcW w:type="dxa" w:w="1040"/>
          </w:tcPr>
          <w:p>
            <w:r>
              <w:rPr>
                <w:sz w:val="20"/>
              </w:rPr>
              <w:t>Skip</w:t>
            </w:r>
          </w:p>
        </w:tc>
        <w:tc>
          <w:tcPr>
            <w:tcW w:type="dxa" w:w="1040"/>
          </w:tcPr>
          <w:p>
            <w:r>
              <w:rPr>
                <w:sz w:val="20"/>
              </w:rPr>
              <w:t>CLEARED</w:t>
            </w:r>
          </w:p>
        </w:tc>
      </w:tr>
      <w:tr>
        <w:tc>
          <w:tcPr>
            <w:tcW w:type="dxa" w:w="1040"/>
          </w:tcPr>
          <w:p>
            <w:r>
              <w:rPr>
                <w:sz w:val="20"/>
              </w:rPr>
              <w:t>15</w:t>
            </w:r>
          </w:p>
        </w:tc>
        <w:tc>
          <w:tcPr>
            <w:tcW w:type="dxa" w:w="1040"/>
          </w:tcPr>
          <w:p>
            <w:r>
              <w:rPr>
                <w:sz w:val="20"/>
              </w:rPr>
              <w:t>OFR-2024-0799</w:t>
            </w:r>
          </w:p>
        </w:tc>
        <w:tc>
          <w:tcPr>
            <w:tcW w:type="dxa" w:w="1040"/>
          </w:tcPr>
          <w:p>
            <w:r>
              <w:rPr>
                <w:sz w:val="20"/>
              </w:rPr>
              <w:t>2024-06-01</w:t>
            </w:r>
          </w:p>
        </w:tc>
        <w:tc>
          <w:tcPr>
            <w:tcW w:type="dxa" w:w="1040"/>
          </w:tcPr>
          <w:p>
            <w:r>
              <w:rPr>
                <w:sz w:val="20"/>
              </w:rPr>
              <w:t>WL-02184</w:t>
            </w:r>
          </w:p>
        </w:tc>
        <w:tc>
          <w:tcPr>
            <w:tcW w:type="dxa" w:w="1040"/>
          </w:tcPr>
          <w:p>
            <w:r>
              <w:rPr>
                <w:sz w:val="20"/>
              </w:rPr>
              <w:t>1184</w:t>
            </w:r>
          </w:p>
        </w:tc>
        <w:tc>
          <w:tcPr>
            <w:tcW w:type="dxa" w:w="1040"/>
          </w:tcPr>
          <w:p>
            <w:r>
              <w:rPr>
                <w:sz w:val="20"/>
              </w:rPr>
              <w:t>LP-0513</w:t>
            </w:r>
          </w:p>
        </w:tc>
        <w:tc>
          <w:tcPr>
            <w:tcW w:type="dxa" w:w="1040"/>
          </w:tcPr>
          <w:p>
            <w:r>
              <w:rPr>
                <w:sz w:val="20"/>
              </w:rPr>
              <w:t>Ledgport</w:t>
            </w:r>
          </w:p>
        </w:tc>
        <w:tc>
          <w:tcPr>
            <w:tcW w:type="dxa" w:w="1040"/>
          </w:tcPr>
          <w:p>
            <w:r>
              <w:rPr>
                <w:sz w:val="20"/>
              </w:rPr>
              <w:t>Skip</w:t>
            </w:r>
          </w:p>
        </w:tc>
        <w:tc>
          <w:tcPr>
            <w:tcW w:type="dxa" w:w="1040"/>
          </w:tcPr>
          <w:p>
            <w:r>
              <w:rPr>
                <w:sz w:val="20"/>
              </w:rPr>
              <w:t>CLEARED</w:t>
            </w:r>
          </w:p>
        </w:tc>
      </w:tr>
      <w:tr>
        <w:tc>
          <w:tcPr>
            <w:tcW w:type="dxa" w:w="1040"/>
          </w:tcPr>
          <w:p>
            <w:r>
              <w:rPr>
                <w:sz w:val="20"/>
              </w:rPr>
              <w:t>16</w:t>
            </w:r>
          </w:p>
        </w:tc>
        <w:tc>
          <w:tcPr>
            <w:tcW w:type="dxa" w:w="1040"/>
          </w:tcPr>
          <w:p>
            <w:r>
              <w:rPr>
                <w:sz w:val="20"/>
              </w:rPr>
              <w:t>OFR-2022-0218</w:t>
            </w:r>
          </w:p>
        </w:tc>
        <w:tc>
          <w:tcPr>
            <w:tcW w:type="dxa" w:w="1040"/>
          </w:tcPr>
          <w:p>
            <w:r>
              <w:rPr>
                <w:sz w:val="20"/>
              </w:rPr>
              <w:t>2022-08-02</w:t>
            </w:r>
          </w:p>
        </w:tc>
        <w:tc>
          <w:tcPr>
            <w:tcW w:type="dxa" w:w="1040"/>
          </w:tcPr>
          <w:p>
            <w:r>
              <w:rPr>
                <w:sz w:val="20"/>
              </w:rPr>
              <w:t>WL-02244</w:t>
            </w:r>
          </w:p>
        </w:tc>
        <w:tc>
          <w:tcPr>
            <w:tcW w:type="dxa" w:w="1040"/>
          </w:tcPr>
          <w:p>
            <w:r>
              <w:rPr>
                <w:sz w:val="20"/>
              </w:rPr>
              <w:t>1244</w:t>
            </w:r>
          </w:p>
        </w:tc>
        <w:tc>
          <w:tcPr>
            <w:tcW w:type="dxa" w:w="1040"/>
          </w:tcPr>
          <w:p>
            <w:r>
              <w:rPr>
                <w:sz w:val="20"/>
              </w:rPr>
              <w:t>EW-0222</w:t>
            </w:r>
          </w:p>
        </w:tc>
        <w:tc>
          <w:tcPr>
            <w:tcW w:type="dxa" w:w="1040"/>
          </w:tcPr>
          <w:p>
            <w:r>
              <w:rPr>
                <w:sz w:val="20"/>
              </w:rPr>
              <w:t>Eastwey</w:t>
            </w:r>
          </w:p>
        </w:tc>
        <w:tc>
          <w:tcPr>
            <w:tcW w:type="dxa" w:w="1040"/>
          </w:tcPr>
          <w:p>
            <w:r>
              <w:rPr>
                <w:sz w:val="20"/>
              </w:rPr>
              <w:t>Administrative</w:t>
            </w:r>
          </w:p>
        </w:tc>
        <w:tc>
          <w:tcPr>
            <w:tcW w:type="dxa" w:w="1040"/>
          </w:tcPr>
          <w:p>
            <w:r>
              <w:rPr>
                <w:sz w:val="20"/>
              </w:rPr>
              <w:t>CLEARED</w:t>
            </w:r>
          </w:p>
        </w:tc>
      </w:tr>
      <w:tr>
        <w:tc>
          <w:tcPr>
            <w:tcW w:type="dxa" w:w="1040"/>
          </w:tcPr>
          <w:p>
            <w:r>
              <w:rPr>
                <w:sz w:val="20"/>
              </w:rPr>
              <w:t>17</w:t>
            </w:r>
          </w:p>
        </w:tc>
        <w:tc>
          <w:tcPr>
            <w:tcW w:type="dxa" w:w="1040"/>
          </w:tcPr>
          <w:p>
            <w:r>
              <w:rPr>
                <w:sz w:val="20"/>
              </w:rPr>
              <w:t>OFR-2025-1151</w:t>
            </w:r>
          </w:p>
        </w:tc>
        <w:tc>
          <w:tcPr>
            <w:tcW w:type="dxa" w:w="1040"/>
          </w:tcPr>
          <w:p>
            <w:r>
              <w:rPr>
                <w:sz w:val="20"/>
              </w:rPr>
              <w:t>2025-08-01</w:t>
            </w:r>
          </w:p>
        </w:tc>
        <w:tc>
          <w:tcPr>
            <w:tcW w:type="dxa" w:w="1040"/>
          </w:tcPr>
          <w:p>
            <w:r>
              <w:rPr>
                <w:sz w:val="20"/>
              </w:rPr>
              <w:t>WL-03849</w:t>
            </w:r>
          </w:p>
        </w:tc>
        <w:tc>
          <w:tcPr>
            <w:tcW w:type="dxa" w:w="1040"/>
          </w:tcPr>
          <w:p>
            <w:r>
              <w:rPr>
                <w:sz w:val="20"/>
              </w:rPr>
              <w:t>2849</w:t>
            </w:r>
          </w:p>
        </w:tc>
        <w:tc>
          <w:tcPr>
            <w:tcW w:type="dxa" w:w="1040"/>
          </w:tcPr>
          <w:p>
            <w:r>
              <w:rPr>
                <w:sz w:val="20"/>
              </w:rPr>
              <w:t>EW-0201</w:t>
            </w:r>
          </w:p>
        </w:tc>
        <w:tc>
          <w:tcPr>
            <w:tcW w:type="dxa" w:w="1040"/>
          </w:tcPr>
          <w:p>
            <w:r>
              <w:rPr>
                <w:sz w:val="20"/>
              </w:rPr>
              <w:t>Eastwey</w:t>
            </w:r>
          </w:p>
        </w:tc>
        <w:tc>
          <w:tcPr>
            <w:tcW w:type="dxa" w:w="1040"/>
          </w:tcPr>
          <w:p>
            <w:r>
              <w:rPr>
                <w:sz w:val="20"/>
              </w:rPr>
              <w:t>Register</w:t>
            </w:r>
          </w:p>
        </w:tc>
        <w:tc>
          <w:tcPr>
            <w:tcW w:type="dxa" w:w="1040"/>
          </w:tcPr>
          <w:p>
            <w:r>
              <w:rPr>
                <w:sz w:val="20"/>
              </w:rPr>
              <w:t>CLEARED</w:t>
            </w:r>
          </w:p>
        </w:tc>
      </w:tr>
      <w:tr>
        <w:tc>
          <w:tcPr>
            <w:tcW w:type="dxa" w:w="1040"/>
          </w:tcPr>
          <w:p>
            <w:r>
              <w:rPr>
                <w:sz w:val="20"/>
              </w:rPr>
              <w:t>18</w:t>
            </w:r>
          </w:p>
        </w:tc>
        <w:tc>
          <w:tcPr>
            <w:tcW w:type="dxa" w:w="1040"/>
          </w:tcPr>
          <w:p>
            <w:r>
              <w:rPr>
                <w:sz w:val="20"/>
              </w:rPr>
              <w:t>OFR-2023-0629</w:t>
            </w:r>
          </w:p>
        </w:tc>
        <w:tc>
          <w:tcPr>
            <w:tcW w:type="dxa" w:w="1040"/>
          </w:tcPr>
          <w:p>
            <w:r>
              <w:rPr>
                <w:sz w:val="20"/>
              </w:rPr>
              <w:t>2023-11-21</w:t>
            </w:r>
          </w:p>
        </w:tc>
        <w:tc>
          <w:tcPr>
            <w:tcW w:type="dxa" w:w="1040"/>
          </w:tcPr>
          <w:p>
            <w:r>
              <w:rPr>
                <w:sz w:val="20"/>
              </w:rPr>
              <w:t>WL-02485</w:t>
            </w:r>
          </w:p>
        </w:tc>
        <w:tc>
          <w:tcPr>
            <w:tcW w:type="dxa" w:w="1040"/>
          </w:tcPr>
          <w:p>
            <w:r>
              <w:rPr>
                <w:sz w:val="20"/>
              </w:rPr>
              <w:t>1485</w:t>
            </w:r>
          </w:p>
        </w:tc>
        <w:tc>
          <w:tcPr>
            <w:tcW w:type="dxa" w:w="1040"/>
          </w:tcPr>
          <w:p>
            <w:r>
              <w:rPr>
                <w:sz w:val="20"/>
              </w:rPr>
              <w:t>LP-1111</w:t>
            </w:r>
          </w:p>
        </w:tc>
        <w:tc>
          <w:tcPr>
            <w:tcW w:type="dxa" w:w="1040"/>
          </w:tcPr>
          <w:p>
            <w:r>
              <w:rPr>
                <w:sz w:val="20"/>
              </w:rPr>
              <w:t>Ledgport</w:t>
            </w:r>
          </w:p>
        </w:tc>
        <w:tc>
          <w:tcPr>
            <w:tcW w:type="dxa" w:w="1040"/>
          </w:tcPr>
          <w:p>
            <w:r>
              <w:rPr>
                <w:sz w:val="20"/>
              </w:rPr>
              <w:t>Retainer</w:t>
            </w:r>
          </w:p>
        </w:tc>
        <w:tc>
          <w:tcPr>
            <w:tcW w:type="dxa" w:w="1040"/>
          </w:tcPr>
          <w:p>
            <w:r>
              <w:rPr>
                <w:sz w:val="20"/>
              </w:rPr>
              <w:t>CLEARED</w:t>
            </w:r>
          </w:p>
        </w:tc>
      </w:tr>
      <w:tr>
        <w:tc>
          <w:tcPr>
            <w:tcW w:type="dxa" w:w="1040"/>
          </w:tcPr>
          <w:p>
            <w:r>
              <w:rPr>
                <w:sz w:val="20"/>
              </w:rPr>
              <w:t>19</w:t>
            </w:r>
          </w:p>
        </w:tc>
        <w:tc>
          <w:tcPr>
            <w:tcW w:type="dxa" w:w="1040"/>
          </w:tcPr>
          <w:p>
            <w:r>
              <w:rPr>
                <w:sz w:val="20"/>
              </w:rPr>
              <w:t>OFR-2024-0896</w:t>
            </w:r>
          </w:p>
        </w:tc>
        <w:tc>
          <w:tcPr>
            <w:tcW w:type="dxa" w:w="1040"/>
          </w:tcPr>
          <w:p>
            <w:r>
              <w:rPr>
                <w:sz w:val="20"/>
              </w:rPr>
              <w:t>2024-10-27</w:t>
            </w:r>
          </w:p>
        </w:tc>
        <w:tc>
          <w:tcPr>
            <w:tcW w:type="dxa" w:w="1040"/>
          </w:tcPr>
          <w:p>
            <w:r>
              <w:rPr>
                <w:sz w:val="20"/>
              </w:rPr>
              <w:t>WL-01754</w:t>
            </w:r>
          </w:p>
        </w:tc>
        <w:tc>
          <w:tcPr>
            <w:tcW w:type="dxa" w:w="1040"/>
          </w:tcPr>
          <w:p>
            <w:r>
              <w:rPr>
                <w:sz w:val="20"/>
              </w:rPr>
              <w:t>754</w:t>
            </w:r>
          </w:p>
        </w:tc>
        <w:tc>
          <w:tcPr>
            <w:tcW w:type="dxa" w:w="1040"/>
          </w:tcPr>
          <w:p>
            <w:r>
              <w:rPr>
                <w:sz w:val="20"/>
              </w:rPr>
              <w:t>EW-0902</w:t>
            </w:r>
          </w:p>
        </w:tc>
        <w:tc>
          <w:tcPr>
            <w:tcW w:type="dxa" w:w="1040"/>
          </w:tcPr>
          <w:p>
            <w:r>
              <w:rPr>
                <w:sz w:val="20"/>
              </w:rPr>
              <w:t>Eastwey</w:t>
            </w:r>
          </w:p>
        </w:tc>
        <w:tc>
          <w:tcPr>
            <w:tcW w:type="dxa" w:w="1040"/>
          </w:tcPr>
          <w:p>
            <w:r>
              <w:rPr>
                <w:sz w:val="20"/>
              </w:rPr>
              <w:t>Skip</w:t>
            </w:r>
          </w:p>
        </w:tc>
        <w:tc>
          <w:tcPr>
            <w:tcW w:type="dxa" w:w="1040"/>
          </w:tcPr>
          <w:p>
            <w:r>
              <w:rPr>
                <w:sz w:val="20"/>
              </w:rPr>
              <w:t>CLEARED</w:t>
            </w:r>
          </w:p>
        </w:tc>
      </w:tr>
      <w:tr>
        <w:tc>
          <w:tcPr>
            <w:tcW w:type="dxa" w:w="1040"/>
          </w:tcPr>
          <w:p>
            <w:r>
              <w:rPr>
                <w:sz w:val="20"/>
              </w:rPr>
              <w:t>20</w:t>
            </w:r>
          </w:p>
        </w:tc>
        <w:tc>
          <w:tcPr>
            <w:tcW w:type="dxa" w:w="1040"/>
          </w:tcPr>
          <w:p>
            <w:r>
              <w:rPr>
                <w:sz w:val="20"/>
              </w:rPr>
              <w:t>OFR-2026-1469</w:t>
            </w:r>
          </w:p>
        </w:tc>
        <w:tc>
          <w:tcPr>
            <w:tcW w:type="dxa" w:w="1040"/>
          </w:tcPr>
          <w:p>
            <w:r>
              <w:rPr>
                <w:sz w:val="20"/>
              </w:rPr>
              <w:t>2026-08-04</w:t>
            </w:r>
          </w:p>
        </w:tc>
        <w:tc>
          <w:tcPr>
            <w:tcW w:type="dxa" w:w="1040"/>
          </w:tcPr>
          <w:p>
            <w:r>
              <w:rPr>
                <w:sz w:val="20"/>
              </w:rPr>
              <w:t>WL-01477</w:t>
            </w:r>
          </w:p>
        </w:tc>
        <w:tc>
          <w:tcPr>
            <w:tcW w:type="dxa" w:w="1040"/>
          </w:tcPr>
          <w:p>
            <w:r>
              <w:rPr>
                <w:sz w:val="20"/>
              </w:rPr>
              <w:t>477</w:t>
            </w:r>
          </w:p>
        </w:tc>
        <w:tc>
          <w:tcPr>
            <w:tcW w:type="dxa" w:w="1040"/>
          </w:tcPr>
          <w:p>
            <w:r>
              <w:rPr>
                <w:sz w:val="20"/>
              </w:rPr>
              <w:t>GW-0820</w:t>
            </w:r>
          </w:p>
        </w:tc>
        <w:tc>
          <w:tcPr>
            <w:tcW w:type="dxa" w:w="1040"/>
          </w:tcPr>
          <w:p>
            <w:r>
              <w:rPr>
                <w:sz w:val="20"/>
              </w:rPr>
              <w:t>Gullwing</w:t>
            </w:r>
          </w:p>
        </w:tc>
        <w:tc>
          <w:tcPr>
            <w:tcW w:type="dxa" w:w="1040"/>
          </w:tcPr>
          <w:p>
            <w:r>
              <w:rPr>
                <w:sz w:val="20"/>
              </w:rPr>
              <w:t>Register</w:t>
            </w:r>
          </w:p>
        </w:tc>
        <w:tc>
          <w:tcPr>
            <w:tcW w:type="dxa" w:w="1040"/>
          </w:tcPr>
          <w:p>
            <w:r>
              <w:rPr>
                <w:sz w:val="20"/>
              </w:rPr>
              <w:t>CLEARED</w:t>
            </w:r>
          </w:p>
        </w:tc>
      </w:tr>
      <w:tr>
        <w:tc>
          <w:tcPr>
            <w:tcW w:type="dxa" w:w="1040"/>
          </w:tcPr>
          <w:p>
            <w:r>
              <w:rPr>
                <w:sz w:val="20"/>
              </w:rPr>
              <w:t>21</w:t>
            </w:r>
          </w:p>
        </w:tc>
        <w:tc>
          <w:tcPr>
            <w:tcW w:type="dxa" w:w="1040"/>
          </w:tcPr>
          <w:p>
            <w:r>
              <w:rPr>
                <w:sz w:val="20"/>
              </w:rPr>
              <w:t>OFR-2023-0475</w:t>
            </w:r>
          </w:p>
        </w:tc>
        <w:tc>
          <w:tcPr>
            <w:tcW w:type="dxa" w:w="1040"/>
          </w:tcPr>
          <w:p>
            <w:r>
              <w:rPr>
                <w:sz w:val="20"/>
              </w:rPr>
              <w:t>2023-06-23</w:t>
            </w:r>
          </w:p>
        </w:tc>
        <w:tc>
          <w:tcPr>
            <w:tcW w:type="dxa" w:w="1040"/>
          </w:tcPr>
          <w:p>
            <w:r>
              <w:rPr>
                <w:sz w:val="20"/>
              </w:rPr>
              <w:t>WL-02389</w:t>
            </w:r>
          </w:p>
        </w:tc>
        <w:tc>
          <w:tcPr>
            <w:tcW w:type="dxa" w:w="1040"/>
          </w:tcPr>
          <w:p>
            <w:r>
              <w:rPr>
                <w:sz w:val="20"/>
              </w:rPr>
              <w:t>1389</w:t>
            </w:r>
          </w:p>
        </w:tc>
        <w:tc>
          <w:tcPr>
            <w:tcW w:type="dxa" w:w="1040"/>
          </w:tcPr>
          <w:p>
            <w:r>
              <w:rPr>
                <w:sz w:val="20"/>
              </w:rPr>
              <w:t>LP-0201</w:t>
            </w:r>
          </w:p>
        </w:tc>
        <w:tc>
          <w:tcPr>
            <w:tcW w:type="dxa" w:w="1040"/>
          </w:tcPr>
          <w:p>
            <w:r>
              <w:rPr>
                <w:sz w:val="20"/>
              </w:rPr>
              <w:t>Ledgport</w:t>
            </w:r>
          </w:p>
        </w:tc>
        <w:tc>
          <w:tcPr>
            <w:tcW w:type="dxa" w:w="1040"/>
          </w:tcPr>
          <w:p>
            <w:r>
              <w:rPr>
                <w:sz w:val="20"/>
              </w:rPr>
              <w:t>Register</w:t>
            </w:r>
          </w:p>
        </w:tc>
        <w:tc>
          <w:tcPr>
            <w:tcW w:type="dxa" w:w="1040"/>
          </w:tcPr>
          <w:p>
            <w:r>
              <w:rPr>
                <w:sz w:val="20"/>
              </w:rPr>
              <w:t>CLEARED</w:t>
            </w:r>
          </w:p>
        </w:tc>
      </w:tr>
      <w:tr>
        <w:tc>
          <w:tcPr>
            <w:tcW w:type="dxa" w:w="1040"/>
          </w:tcPr>
          <w:p>
            <w:r>
              <w:rPr>
                <w:sz w:val="20"/>
              </w:rPr>
              <w:t>22</w:t>
            </w:r>
          </w:p>
        </w:tc>
        <w:tc>
          <w:tcPr>
            <w:tcW w:type="dxa" w:w="1040"/>
          </w:tcPr>
          <w:p>
            <w:r>
              <w:rPr>
                <w:sz w:val="20"/>
              </w:rPr>
              <w:t>OFR-2025-1210</w:t>
            </w:r>
          </w:p>
        </w:tc>
        <w:tc>
          <w:tcPr>
            <w:tcW w:type="dxa" w:w="1040"/>
          </w:tcPr>
          <w:p>
            <w:r>
              <w:rPr>
                <w:sz w:val="20"/>
              </w:rPr>
              <w:t>2025-09-25</w:t>
            </w:r>
          </w:p>
        </w:tc>
        <w:tc>
          <w:tcPr>
            <w:tcW w:type="dxa" w:w="1040"/>
          </w:tcPr>
          <w:p>
            <w:r>
              <w:rPr>
                <w:sz w:val="20"/>
              </w:rPr>
              <w:t>WL-01790</w:t>
            </w:r>
          </w:p>
        </w:tc>
        <w:tc>
          <w:tcPr>
            <w:tcW w:type="dxa" w:w="1040"/>
          </w:tcPr>
          <w:p>
            <w:r>
              <w:rPr>
                <w:sz w:val="20"/>
              </w:rPr>
              <w:t>790</w:t>
            </w:r>
          </w:p>
        </w:tc>
        <w:tc>
          <w:tcPr>
            <w:tcW w:type="dxa" w:w="1040"/>
          </w:tcPr>
          <w:p>
            <w:r>
              <w:rPr>
                <w:sz w:val="20"/>
              </w:rPr>
              <w:t>VB-0307</w:t>
            </w:r>
          </w:p>
        </w:tc>
        <w:tc>
          <w:tcPr>
            <w:tcW w:type="dxa" w:w="1040"/>
          </w:tcPr>
          <w:p>
            <w:r>
              <w:rPr>
                <w:sz w:val="20"/>
              </w:rPr>
              <w:t>Vessbank</w:t>
            </w:r>
          </w:p>
        </w:tc>
        <w:tc>
          <w:tcPr>
            <w:tcW w:type="dxa" w:w="1040"/>
          </w:tcPr>
          <w:p>
            <w:r>
              <w:rPr>
                <w:sz w:val="20"/>
              </w:rPr>
              <w:t>Retainer</w:t>
            </w:r>
          </w:p>
        </w:tc>
        <w:tc>
          <w:tcPr>
            <w:tcW w:type="dxa" w:w="1040"/>
          </w:tcPr>
          <w:p>
            <w:r>
              <w:rPr>
                <w:sz w:val="20"/>
              </w:rPr>
              <w:t>CLEARED</w:t>
            </w:r>
          </w:p>
        </w:tc>
      </w:tr>
      <w:tr>
        <w:tc>
          <w:tcPr>
            <w:tcW w:type="dxa" w:w="1040"/>
          </w:tcPr>
          <w:p>
            <w:r>
              <w:rPr>
                <w:sz w:val="20"/>
              </w:rPr>
              <w:t>23</w:t>
            </w:r>
          </w:p>
        </w:tc>
        <w:tc>
          <w:tcPr>
            <w:tcW w:type="dxa" w:w="1040"/>
          </w:tcPr>
          <w:p>
            <w:r>
              <w:rPr>
                <w:sz w:val="20"/>
              </w:rPr>
              <w:t>OFR-2022-0190</w:t>
            </w:r>
          </w:p>
        </w:tc>
        <w:tc>
          <w:tcPr>
            <w:tcW w:type="dxa" w:w="1040"/>
          </w:tcPr>
          <w:p>
            <w:r>
              <w:rPr>
                <w:sz w:val="20"/>
              </w:rPr>
              <w:t>2022-08-07</w:t>
            </w:r>
          </w:p>
        </w:tc>
        <w:tc>
          <w:tcPr>
            <w:tcW w:type="dxa" w:w="1040"/>
          </w:tcPr>
          <w:p>
            <w:r>
              <w:rPr>
                <w:sz w:val="20"/>
              </w:rPr>
              <w:t>WL-02126</w:t>
            </w:r>
          </w:p>
        </w:tc>
        <w:tc>
          <w:tcPr>
            <w:tcW w:type="dxa" w:w="1040"/>
          </w:tcPr>
          <w:p>
            <w:r>
              <w:rPr>
                <w:sz w:val="20"/>
              </w:rPr>
              <w:t>1126</w:t>
            </w:r>
          </w:p>
        </w:tc>
        <w:tc>
          <w:tcPr>
            <w:tcW w:type="dxa" w:w="1040"/>
          </w:tcPr>
          <w:p>
            <w:r>
              <w:rPr>
                <w:sz w:val="20"/>
              </w:rPr>
              <w:t>EW-0708</w:t>
            </w:r>
          </w:p>
        </w:tc>
        <w:tc>
          <w:tcPr>
            <w:tcW w:type="dxa" w:w="1040"/>
          </w:tcPr>
          <w:p>
            <w:r>
              <w:rPr>
                <w:sz w:val="20"/>
              </w:rPr>
              <w:t>Eastwey</w:t>
            </w:r>
          </w:p>
        </w:tc>
        <w:tc>
          <w:tcPr>
            <w:tcW w:type="dxa" w:w="1040"/>
          </w:tcPr>
          <w:p>
            <w:r>
              <w:rPr>
                <w:sz w:val="20"/>
              </w:rPr>
              <w:t>Register</w:t>
            </w:r>
          </w:p>
        </w:tc>
        <w:tc>
          <w:tcPr>
            <w:tcW w:type="dxa" w:w="1040"/>
          </w:tcPr>
          <w:p>
            <w:r>
              <w:rPr>
                <w:sz w:val="20"/>
              </w:rPr>
              <w:t>CLEARED</w:t>
            </w:r>
          </w:p>
        </w:tc>
      </w:tr>
      <w:tr>
        <w:tc>
          <w:tcPr>
            <w:tcW w:type="dxa" w:w="1040"/>
          </w:tcPr>
          <w:p>
            <w:r>
              <w:rPr>
                <w:sz w:val="20"/>
              </w:rPr>
              <w:t>24</w:t>
            </w:r>
          </w:p>
        </w:tc>
        <w:tc>
          <w:tcPr>
            <w:tcW w:type="dxa" w:w="1040"/>
          </w:tcPr>
          <w:p>
            <w:r>
              <w:rPr>
                <w:sz w:val="20"/>
              </w:rPr>
              <w:t>OFR-2022-0299</w:t>
            </w:r>
          </w:p>
        </w:tc>
        <w:tc>
          <w:tcPr>
            <w:tcW w:type="dxa" w:w="1040"/>
          </w:tcPr>
          <w:p>
            <w:r>
              <w:rPr>
                <w:sz w:val="20"/>
              </w:rPr>
              <w:t>2022-11-12</w:t>
            </w:r>
          </w:p>
        </w:tc>
        <w:tc>
          <w:tcPr>
            <w:tcW w:type="dxa" w:w="1040"/>
          </w:tcPr>
          <w:p>
            <w:r>
              <w:rPr>
                <w:sz w:val="20"/>
              </w:rPr>
              <w:t>WL-03327</w:t>
            </w:r>
          </w:p>
        </w:tc>
        <w:tc>
          <w:tcPr>
            <w:tcW w:type="dxa" w:w="1040"/>
          </w:tcPr>
          <w:p>
            <w:r>
              <w:rPr>
                <w:sz w:val="20"/>
              </w:rPr>
              <w:t>2327</w:t>
            </w:r>
          </w:p>
        </w:tc>
        <w:tc>
          <w:tcPr>
            <w:tcW w:type="dxa" w:w="1040"/>
          </w:tcPr>
          <w:p>
            <w:r>
              <w:rPr>
                <w:sz w:val="20"/>
              </w:rPr>
              <w:t>LP-0916</w:t>
            </w:r>
          </w:p>
        </w:tc>
        <w:tc>
          <w:tcPr>
            <w:tcW w:type="dxa" w:w="1040"/>
          </w:tcPr>
          <w:p>
            <w:r>
              <w:rPr>
                <w:sz w:val="20"/>
              </w:rPr>
              <w:t>Ledgport</w:t>
            </w:r>
          </w:p>
        </w:tc>
        <w:tc>
          <w:tcPr>
            <w:tcW w:type="dxa" w:w="1040"/>
          </w:tcPr>
          <w:p>
            <w:r>
              <w:rPr>
                <w:sz w:val="20"/>
              </w:rPr>
              <w:t>Retainer</w:t>
            </w:r>
          </w:p>
        </w:tc>
        <w:tc>
          <w:tcPr>
            <w:tcW w:type="dxa" w:w="1040"/>
          </w:tcPr>
          <w:p>
            <w:r>
              <w:rPr>
                <w:sz w:val="20"/>
              </w:rPr>
              <w:t>CLEARED</w:t>
            </w:r>
          </w:p>
        </w:tc>
      </w:tr>
      <w:tr>
        <w:tc>
          <w:tcPr>
            <w:tcW w:type="dxa" w:w="1040"/>
          </w:tcPr>
          <w:p>
            <w:r>
              <w:rPr>
                <w:sz w:val="20"/>
              </w:rPr>
              <w:t>25</w:t>
            </w:r>
          </w:p>
        </w:tc>
        <w:tc>
          <w:tcPr>
            <w:tcW w:type="dxa" w:w="1040"/>
          </w:tcPr>
          <w:p>
            <w:r>
              <w:rPr>
                <w:sz w:val="20"/>
              </w:rPr>
              <w:t>OFR-2022-0245</w:t>
            </w:r>
          </w:p>
        </w:tc>
        <w:tc>
          <w:tcPr>
            <w:tcW w:type="dxa" w:w="1040"/>
          </w:tcPr>
          <w:p>
            <w:r>
              <w:rPr>
                <w:sz w:val="20"/>
              </w:rPr>
              <w:t>2022-09-21</w:t>
            </w:r>
          </w:p>
        </w:tc>
        <w:tc>
          <w:tcPr>
            <w:tcW w:type="dxa" w:w="1040"/>
          </w:tcPr>
          <w:p>
            <w:r>
              <w:rPr>
                <w:sz w:val="20"/>
              </w:rPr>
              <w:t>WL-01603</w:t>
            </w:r>
          </w:p>
        </w:tc>
        <w:tc>
          <w:tcPr>
            <w:tcW w:type="dxa" w:w="1040"/>
          </w:tcPr>
          <w:p>
            <w:r>
              <w:rPr>
                <w:sz w:val="20"/>
              </w:rPr>
              <w:t>603</w:t>
            </w:r>
          </w:p>
        </w:tc>
        <w:tc>
          <w:tcPr>
            <w:tcW w:type="dxa" w:w="1040"/>
          </w:tcPr>
          <w:p>
            <w:r>
              <w:rPr>
                <w:sz w:val="20"/>
              </w:rPr>
              <w:t>GW-0417</w:t>
            </w:r>
          </w:p>
        </w:tc>
        <w:tc>
          <w:tcPr>
            <w:tcW w:type="dxa" w:w="1040"/>
          </w:tcPr>
          <w:p>
            <w:r>
              <w:rPr>
                <w:sz w:val="20"/>
              </w:rPr>
              <w:t>Gullwing</w:t>
            </w:r>
          </w:p>
        </w:tc>
        <w:tc>
          <w:tcPr>
            <w:tcW w:type="dxa" w:w="1040"/>
          </w:tcPr>
          <w:p>
            <w:r>
              <w:rPr>
                <w:sz w:val="20"/>
              </w:rPr>
              <w:t>Administrative</w:t>
            </w:r>
          </w:p>
        </w:tc>
        <w:tc>
          <w:tcPr>
            <w:tcW w:type="dxa" w:w="1040"/>
          </w:tcPr>
          <w:p>
            <w:r>
              <w:rPr>
                <w:sz w:val="20"/>
              </w:rPr>
              <w:t>CLEARED</w:t>
            </w:r>
          </w:p>
        </w:tc>
      </w:tr>
      <w:tr>
        <w:tc>
          <w:tcPr>
            <w:tcW w:type="dxa" w:w="1040"/>
          </w:tcPr>
          <w:p>
            <w:r>
              <w:rPr>
                <w:sz w:val="20"/>
              </w:rPr>
              <w:t>26</w:t>
            </w:r>
          </w:p>
        </w:tc>
        <w:tc>
          <w:tcPr>
            <w:tcW w:type="dxa" w:w="1040"/>
          </w:tcPr>
          <w:p>
            <w:r>
              <w:rPr>
                <w:sz w:val="20"/>
              </w:rPr>
              <w:t>OFR-2022-0089</w:t>
            </w:r>
          </w:p>
        </w:tc>
        <w:tc>
          <w:tcPr>
            <w:tcW w:type="dxa" w:w="1040"/>
          </w:tcPr>
          <w:p>
            <w:r>
              <w:rPr>
                <w:sz w:val="20"/>
              </w:rPr>
              <w:t>2022-04-06</w:t>
            </w:r>
          </w:p>
        </w:tc>
        <w:tc>
          <w:tcPr>
            <w:tcW w:type="dxa" w:w="1040"/>
          </w:tcPr>
          <w:p>
            <w:r>
              <w:rPr>
                <w:sz w:val="20"/>
              </w:rPr>
              <w:t>WL-03054</w:t>
            </w:r>
          </w:p>
        </w:tc>
        <w:tc>
          <w:tcPr>
            <w:tcW w:type="dxa" w:w="1040"/>
          </w:tcPr>
          <w:p>
            <w:r>
              <w:rPr>
                <w:sz w:val="20"/>
              </w:rPr>
              <w:t>2054</w:t>
            </w:r>
          </w:p>
        </w:tc>
        <w:tc>
          <w:tcPr>
            <w:tcW w:type="dxa" w:w="1040"/>
          </w:tcPr>
          <w:p>
            <w:r>
              <w:rPr>
                <w:sz w:val="20"/>
              </w:rPr>
              <w:t>EW-0122</w:t>
            </w:r>
          </w:p>
        </w:tc>
        <w:tc>
          <w:tcPr>
            <w:tcW w:type="dxa" w:w="1040"/>
          </w:tcPr>
          <w:p>
            <w:r>
              <w:rPr>
                <w:sz w:val="20"/>
              </w:rPr>
              <w:t>Eastwey</w:t>
            </w:r>
          </w:p>
        </w:tc>
        <w:tc>
          <w:tcPr>
            <w:tcW w:type="dxa" w:w="1040"/>
          </w:tcPr>
          <w:p>
            <w:r>
              <w:rPr>
                <w:sz w:val="20"/>
              </w:rPr>
              <w:t>Register</w:t>
            </w:r>
          </w:p>
        </w:tc>
        <w:tc>
          <w:tcPr>
            <w:tcW w:type="dxa" w:w="1040"/>
          </w:tcPr>
          <w:p>
            <w:r>
              <w:rPr>
                <w:sz w:val="20"/>
              </w:rPr>
              <w:t>CLEARED</w:t>
            </w:r>
          </w:p>
        </w:tc>
      </w:tr>
      <w:tr>
        <w:tc>
          <w:tcPr>
            <w:tcW w:type="dxa" w:w="1040"/>
          </w:tcPr>
          <w:p>
            <w:r>
              <w:rPr>
                <w:sz w:val="20"/>
              </w:rPr>
              <w:t>27</w:t>
            </w:r>
          </w:p>
        </w:tc>
        <w:tc>
          <w:tcPr>
            <w:tcW w:type="dxa" w:w="1040"/>
          </w:tcPr>
          <w:p>
            <w:r>
              <w:rPr>
                <w:sz w:val="20"/>
              </w:rPr>
              <w:t>OFR-2023-0637</w:t>
            </w:r>
          </w:p>
        </w:tc>
        <w:tc>
          <w:tcPr>
            <w:tcW w:type="dxa" w:w="1040"/>
          </w:tcPr>
          <w:p>
            <w:r>
              <w:rPr>
                <w:sz w:val="20"/>
              </w:rPr>
              <w:t>2023-12-06</w:t>
            </w:r>
          </w:p>
        </w:tc>
        <w:tc>
          <w:tcPr>
            <w:tcW w:type="dxa" w:w="1040"/>
          </w:tcPr>
          <w:p>
            <w:r>
              <w:rPr>
                <w:sz w:val="20"/>
              </w:rPr>
              <w:t>WL-03573</w:t>
            </w:r>
          </w:p>
        </w:tc>
        <w:tc>
          <w:tcPr>
            <w:tcW w:type="dxa" w:w="1040"/>
          </w:tcPr>
          <w:p>
            <w:r>
              <w:rPr>
                <w:sz w:val="20"/>
              </w:rPr>
              <w:t>2573</w:t>
            </w:r>
          </w:p>
        </w:tc>
        <w:tc>
          <w:tcPr>
            <w:tcW w:type="dxa" w:w="1040"/>
          </w:tcPr>
          <w:p>
            <w:r>
              <w:rPr>
                <w:sz w:val="20"/>
              </w:rPr>
              <w:t>VB-0309</w:t>
            </w:r>
          </w:p>
        </w:tc>
        <w:tc>
          <w:tcPr>
            <w:tcW w:type="dxa" w:w="1040"/>
          </w:tcPr>
          <w:p>
            <w:r>
              <w:rPr>
                <w:sz w:val="20"/>
              </w:rPr>
              <w:t>Vessbank</w:t>
            </w:r>
          </w:p>
        </w:tc>
        <w:tc>
          <w:tcPr>
            <w:tcW w:type="dxa" w:w="1040"/>
          </w:tcPr>
          <w:p>
            <w:r>
              <w:rPr>
                <w:sz w:val="20"/>
              </w:rPr>
              <w:t>Skip</w:t>
            </w:r>
          </w:p>
        </w:tc>
        <w:tc>
          <w:tcPr>
            <w:tcW w:type="dxa" w:w="1040"/>
          </w:tcPr>
          <w:p>
            <w:r>
              <w:rPr>
                <w:sz w:val="20"/>
              </w:rPr>
              <w:t>CLEARED</w:t>
            </w:r>
          </w:p>
        </w:tc>
      </w:tr>
      <w:tr>
        <w:tc>
          <w:tcPr>
            <w:tcW w:type="dxa" w:w="1040"/>
          </w:tcPr>
          <w:p>
            <w:r>
              <w:rPr>
                <w:sz w:val="20"/>
              </w:rPr>
              <w:t>28</w:t>
            </w:r>
          </w:p>
        </w:tc>
        <w:tc>
          <w:tcPr>
            <w:tcW w:type="dxa" w:w="1040"/>
          </w:tcPr>
          <w:p>
            <w:r>
              <w:rPr>
                <w:sz w:val="20"/>
              </w:rPr>
              <w:t>OFR-2025-0967</w:t>
            </w:r>
          </w:p>
        </w:tc>
        <w:tc>
          <w:tcPr>
            <w:tcW w:type="dxa" w:w="1040"/>
          </w:tcPr>
          <w:p>
            <w:r>
              <w:rPr>
                <w:sz w:val="20"/>
              </w:rPr>
              <w:t>2025-01-23</w:t>
            </w:r>
          </w:p>
        </w:tc>
        <w:tc>
          <w:tcPr>
            <w:tcW w:type="dxa" w:w="1040"/>
          </w:tcPr>
          <w:p>
            <w:r>
              <w:rPr>
                <w:sz w:val="20"/>
              </w:rPr>
              <w:t>WL-02516</w:t>
            </w:r>
          </w:p>
        </w:tc>
        <w:tc>
          <w:tcPr>
            <w:tcW w:type="dxa" w:w="1040"/>
          </w:tcPr>
          <w:p>
            <w:r>
              <w:rPr>
                <w:sz w:val="20"/>
              </w:rPr>
              <w:t>1516</w:t>
            </w:r>
          </w:p>
        </w:tc>
        <w:tc>
          <w:tcPr>
            <w:tcW w:type="dxa" w:w="1040"/>
          </w:tcPr>
          <w:p>
            <w:r>
              <w:rPr>
                <w:sz w:val="20"/>
              </w:rPr>
              <w:t>LP-1101</w:t>
            </w:r>
          </w:p>
        </w:tc>
        <w:tc>
          <w:tcPr>
            <w:tcW w:type="dxa" w:w="1040"/>
          </w:tcPr>
          <w:p>
            <w:r>
              <w:rPr>
                <w:sz w:val="20"/>
              </w:rPr>
              <w:t>Ledgport</w:t>
            </w:r>
          </w:p>
        </w:tc>
        <w:tc>
          <w:tcPr>
            <w:tcW w:type="dxa" w:w="1040"/>
          </w:tcPr>
          <w:p>
            <w:r>
              <w:rPr>
                <w:sz w:val="20"/>
              </w:rPr>
              <w:t>Skip</w:t>
            </w:r>
          </w:p>
        </w:tc>
        <w:tc>
          <w:tcPr>
            <w:tcW w:type="dxa" w:w="1040"/>
          </w:tcPr>
          <w:p>
            <w:r>
              <w:rPr>
                <w:sz w:val="20"/>
              </w:rPr>
              <w:t>CLEARED</w:t>
            </w:r>
          </w:p>
        </w:tc>
      </w:tr>
      <w:tr>
        <w:tc>
          <w:tcPr>
            <w:tcW w:type="dxa" w:w="1040"/>
          </w:tcPr>
          <w:p>
            <w:r>
              <w:rPr>
                <w:sz w:val="20"/>
              </w:rPr>
              <w:t>29</w:t>
            </w:r>
          </w:p>
        </w:tc>
        <w:tc>
          <w:tcPr>
            <w:tcW w:type="dxa" w:w="1040"/>
          </w:tcPr>
          <w:p>
            <w:r>
              <w:rPr>
                <w:sz w:val="20"/>
              </w:rPr>
              <w:t>OFR-2024-0677</w:t>
            </w:r>
          </w:p>
        </w:tc>
        <w:tc>
          <w:tcPr>
            <w:tcW w:type="dxa" w:w="1040"/>
          </w:tcPr>
          <w:p>
            <w:r>
              <w:rPr>
                <w:sz w:val="20"/>
              </w:rPr>
              <w:t>2024-03-14</w:t>
            </w:r>
          </w:p>
        </w:tc>
        <w:tc>
          <w:tcPr>
            <w:tcW w:type="dxa" w:w="1040"/>
          </w:tcPr>
          <w:p>
            <w:r>
              <w:rPr>
                <w:sz w:val="20"/>
              </w:rPr>
              <w:t>WL-02428</w:t>
            </w:r>
          </w:p>
        </w:tc>
        <w:tc>
          <w:tcPr>
            <w:tcW w:type="dxa" w:w="1040"/>
          </w:tcPr>
          <w:p>
            <w:r>
              <w:rPr>
                <w:sz w:val="20"/>
              </w:rPr>
              <w:t>1428</w:t>
            </w:r>
          </w:p>
        </w:tc>
        <w:tc>
          <w:tcPr>
            <w:tcW w:type="dxa" w:w="1040"/>
          </w:tcPr>
          <w:p>
            <w:r>
              <w:rPr>
                <w:sz w:val="20"/>
              </w:rPr>
              <w:t>GW-0711</w:t>
            </w:r>
          </w:p>
        </w:tc>
        <w:tc>
          <w:tcPr>
            <w:tcW w:type="dxa" w:w="1040"/>
          </w:tcPr>
          <w:p>
            <w:r>
              <w:rPr>
                <w:sz w:val="20"/>
              </w:rPr>
              <w:t>Gullwing</w:t>
            </w:r>
          </w:p>
        </w:tc>
        <w:tc>
          <w:tcPr>
            <w:tcW w:type="dxa" w:w="1040"/>
          </w:tcPr>
          <w:p>
            <w:r>
              <w:rPr>
                <w:sz w:val="20"/>
              </w:rPr>
              <w:t>Register</w:t>
            </w:r>
          </w:p>
        </w:tc>
        <w:tc>
          <w:tcPr>
            <w:tcW w:type="dxa" w:w="1040"/>
          </w:tcPr>
          <w:p>
            <w:r>
              <w:rPr>
                <w:sz w:val="20"/>
              </w:rPr>
              <w:t>CLEARED</w:t>
            </w:r>
          </w:p>
        </w:tc>
      </w:tr>
      <w:tr>
        <w:tc>
          <w:tcPr>
            <w:tcW w:type="dxa" w:w="1040"/>
          </w:tcPr>
          <w:p>
            <w:r>
              <w:rPr>
                <w:sz w:val="20"/>
              </w:rPr>
              <w:t>30</w:t>
            </w:r>
          </w:p>
        </w:tc>
        <w:tc>
          <w:tcPr>
            <w:tcW w:type="dxa" w:w="1040"/>
          </w:tcPr>
          <w:p>
            <w:r>
              <w:rPr>
                <w:sz w:val="20"/>
              </w:rPr>
              <w:t>OFR-2022-0230</w:t>
            </w:r>
          </w:p>
        </w:tc>
        <w:tc>
          <w:tcPr>
            <w:tcW w:type="dxa" w:w="1040"/>
          </w:tcPr>
          <w:p>
            <w:r>
              <w:rPr>
                <w:sz w:val="20"/>
              </w:rPr>
              <w:t>2022-09-07</w:t>
            </w:r>
          </w:p>
        </w:tc>
        <w:tc>
          <w:tcPr>
            <w:tcW w:type="dxa" w:w="1040"/>
          </w:tcPr>
          <w:p>
            <w:r>
              <w:rPr>
                <w:sz w:val="20"/>
              </w:rPr>
              <w:t>WL-02588</w:t>
            </w:r>
          </w:p>
        </w:tc>
        <w:tc>
          <w:tcPr>
            <w:tcW w:type="dxa" w:w="1040"/>
          </w:tcPr>
          <w:p>
            <w:r>
              <w:rPr>
                <w:sz w:val="20"/>
              </w:rPr>
              <w:t>1588</w:t>
            </w:r>
          </w:p>
        </w:tc>
        <w:tc>
          <w:tcPr>
            <w:tcW w:type="dxa" w:w="1040"/>
          </w:tcPr>
          <w:p>
            <w:r>
              <w:rPr>
                <w:sz w:val="20"/>
              </w:rPr>
              <w:t>GW-0421</w:t>
            </w:r>
          </w:p>
        </w:tc>
        <w:tc>
          <w:tcPr>
            <w:tcW w:type="dxa" w:w="1040"/>
          </w:tcPr>
          <w:p>
            <w:r>
              <w:rPr>
                <w:sz w:val="20"/>
              </w:rPr>
              <w:t>Gullwing</w:t>
            </w:r>
          </w:p>
        </w:tc>
        <w:tc>
          <w:tcPr>
            <w:tcW w:type="dxa" w:w="1040"/>
          </w:tcPr>
          <w:p>
            <w:r>
              <w:rPr>
                <w:sz w:val="20"/>
              </w:rPr>
              <w:t>Skip</w:t>
            </w:r>
          </w:p>
        </w:tc>
        <w:tc>
          <w:tcPr>
            <w:tcW w:type="dxa" w:w="1040"/>
          </w:tcPr>
          <w:p>
            <w:r>
              <w:rPr>
                <w:sz w:val="20"/>
              </w:rPr>
              <w:t>CLEARED</w:t>
            </w:r>
          </w:p>
        </w:tc>
      </w:tr>
      <w:tr>
        <w:tc>
          <w:tcPr>
            <w:tcW w:type="dxa" w:w="1040"/>
          </w:tcPr>
          <w:p>
            <w:r>
              <w:rPr>
                <w:sz w:val="20"/>
              </w:rPr>
              <w:t>31</w:t>
            </w:r>
          </w:p>
        </w:tc>
        <w:tc>
          <w:tcPr>
            <w:tcW w:type="dxa" w:w="1040"/>
          </w:tcPr>
          <w:p>
            <w:r>
              <w:rPr>
                <w:sz w:val="20"/>
              </w:rPr>
              <w:t>OFR-2025-1049</w:t>
            </w:r>
          </w:p>
        </w:tc>
        <w:tc>
          <w:tcPr>
            <w:tcW w:type="dxa" w:w="1040"/>
          </w:tcPr>
          <w:p>
            <w:r>
              <w:rPr>
                <w:sz w:val="20"/>
              </w:rPr>
              <w:t>2025-05-14</w:t>
            </w:r>
          </w:p>
        </w:tc>
        <w:tc>
          <w:tcPr>
            <w:tcW w:type="dxa" w:w="1040"/>
          </w:tcPr>
          <w:p>
            <w:r>
              <w:rPr>
                <w:sz w:val="20"/>
              </w:rPr>
              <w:t>WL-01863</w:t>
            </w:r>
          </w:p>
        </w:tc>
        <w:tc>
          <w:tcPr>
            <w:tcW w:type="dxa" w:w="1040"/>
          </w:tcPr>
          <w:p>
            <w:r>
              <w:rPr>
                <w:sz w:val="20"/>
              </w:rPr>
              <w:t>863</w:t>
            </w:r>
          </w:p>
        </w:tc>
        <w:tc>
          <w:tcPr>
            <w:tcW w:type="dxa" w:w="1040"/>
          </w:tcPr>
          <w:p>
            <w:r>
              <w:rPr>
                <w:sz w:val="20"/>
              </w:rPr>
              <w:t>VB-0502</w:t>
            </w:r>
          </w:p>
        </w:tc>
        <w:tc>
          <w:tcPr>
            <w:tcW w:type="dxa" w:w="1040"/>
          </w:tcPr>
          <w:p>
            <w:r>
              <w:rPr>
                <w:sz w:val="20"/>
              </w:rPr>
              <w:t>Vessbank</w:t>
            </w:r>
          </w:p>
        </w:tc>
        <w:tc>
          <w:tcPr>
            <w:tcW w:type="dxa" w:w="1040"/>
          </w:tcPr>
          <w:p>
            <w:r>
              <w:rPr>
                <w:sz w:val="20"/>
              </w:rPr>
              <w:t>Skip</w:t>
            </w:r>
          </w:p>
        </w:tc>
        <w:tc>
          <w:tcPr>
            <w:tcW w:type="dxa" w:w="1040"/>
          </w:tcPr>
          <w:p>
            <w:r>
              <w:rPr>
                <w:sz w:val="20"/>
              </w:rPr>
              <w:t>CLEARED</w:t>
            </w:r>
          </w:p>
        </w:tc>
      </w:tr>
      <w:tr>
        <w:tc>
          <w:tcPr>
            <w:tcW w:type="dxa" w:w="1040"/>
          </w:tcPr>
          <w:p>
            <w:r>
              <w:rPr>
                <w:sz w:val="20"/>
              </w:rPr>
              <w:t>32</w:t>
            </w:r>
          </w:p>
        </w:tc>
        <w:tc>
          <w:tcPr>
            <w:tcW w:type="dxa" w:w="1040"/>
          </w:tcPr>
          <w:p>
            <w:r>
              <w:rPr>
                <w:sz w:val="20"/>
              </w:rPr>
              <w:t>OFR-2023-0640</w:t>
            </w:r>
          </w:p>
        </w:tc>
        <w:tc>
          <w:tcPr>
            <w:tcW w:type="dxa" w:w="1040"/>
          </w:tcPr>
          <w:p>
            <w:r>
              <w:rPr>
                <w:sz w:val="20"/>
              </w:rPr>
              <w:t>2023-12-09</w:t>
            </w:r>
          </w:p>
        </w:tc>
        <w:tc>
          <w:tcPr>
            <w:tcW w:type="dxa" w:w="1040"/>
          </w:tcPr>
          <w:p>
            <w:r>
              <w:rPr>
                <w:sz w:val="20"/>
              </w:rPr>
              <w:t>WL-03380</w:t>
            </w:r>
          </w:p>
        </w:tc>
        <w:tc>
          <w:tcPr>
            <w:tcW w:type="dxa" w:w="1040"/>
          </w:tcPr>
          <w:p>
            <w:r>
              <w:rPr>
                <w:sz w:val="20"/>
              </w:rPr>
              <w:t>2380</w:t>
            </w:r>
          </w:p>
        </w:tc>
        <w:tc>
          <w:tcPr>
            <w:tcW w:type="dxa" w:w="1040"/>
          </w:tcPr>
          <w:p>
            <w:r>
              <w:rPr>
                <w:sz w:val="20"/>
              </w:rPr>
              <w:t>GW-0223</w:t>
            </w:r>
          </w:p>
        </w:tc>
        <w:tc>
          <w:tcPr>
            <w:tcW w:type="dxa" w:w="1040"/>
          </w:tcPr>
          <w:p>
            <w:r>
              <w:rPr>
                <w:sz w:val="20"/>
              </w:rPr>
              <w:t>Gullwing</w:t>
            </w:r>
          </w:p>
        </w:tc>
        <w:tc>
          <w:tcPr>
            <w:tcW w:type="dxa" w:w="1040"/>
          </w:tcPr>
          <w:p>
            <w:r>
              <w:rPr>
                <w:sz w:val="20"/>
              </w:rPr>
              <w:t>Retainer</w:t>
            </w:r>
          </w:p>
        </w:tc>
        <w:tc>
          <w:tcPr>
            <w:tcW w:type="dxa" w:w="1040"/>
          </w:tcPr>
          <w:p>
            <w:r>
              <w:rPr>
                <w:sz w:val="20"/>
              </w:rPr>
              <w:t>CLEARED</w:t>
            </w:r>
          </w:p>
        </w:tc>
      </w:tr>
      <w:tr>
        <w:tc>
          <w:tcPr>
            <w:tcW w:type="dxa" w:w="1040"/>
          </w:tcPr>
          <w:p>
            <w:r>
              <w:rPr>
                <w:sz w:val="20"/>
              </w:rPr>
              <w:t>33</w:t>
            </w:r>
          </w:p>
        </w:tc>
        <w:tc>
          <w:tcPr>
            <w:tcW w:type="dxa" w:w="1040"/>
          </w:tcPr>
          <w:p>
            <w:r>
              <w:rPr>
                <w:sz w:val="20"/>
              </w:rPr>
              <w:t>OFR-2022-0103</w:t>
            </w:r>
          </w:p>
        </w:tc>
        <w:tc>
          <w:tcPr>
            <w:tcW w:type="dxa" w:w="1040"/>
          </w:tcPr>
          <w:p>
            <w:r>
              <w:rPr>
                <w:sz w:val="20"/>
              </w:rPr>
              <w:t>2022-05-13</w:t>
            </w:r>
          </w:p>
        </w:tc>
        <w:tc>
          <w:tcPr>
            <w:tcW w:type="dxa" w:w="1040"/>
          </w:tcPr>
          <w:p>
            <w:r>
              <w:rPr>
                <w:sz w:val="20"/>
              </w:rPr>
              <w:t>WL-03259</w:t>
            </w:r>
          </w:p>
        </w:tc>
        <w:tc>
          <w:tcPr>
            <w:tcW w:type="dxa" w:w="1040"/>
          </w:tcPr>
          <w:p>
            <w:r>
              <w:rPr>
                <w:sz w:val="20"/>
              </w:rPr>
              <w:t>2259</w:t>
            </w:r>
          </w:p>
        </w:tc>
        <w:tc>
          <w:tcPr>
            <w:tcW w:type="dxa" w:w="1040"/>
          </w:tcPr>
          <w:p>
            <w:r>
              <w:rPr>
                <w:sz w:val="20"/>
              </w:rPr>
              <w:t>SB-0110</w:t>
            </w:r>
          </w:p>
        </w:tc>
        <w:tc>
          <w:tcPr>
            <w:tcW w:type="dxa" w:w="1040"/>
          </w:tcPr>
          <w:p>
            <w:r>
              <w:rPr>
                <w:sz w:val="20"/>
              </w:rPr>
              <w:t>Salmonberry</w:t>
            </w:r>
          </w:p>
        </w:tc>
        <w:tc>
          <w:tcPr>
            <w:tcW w:type="dxa" w:w="1040"/>
          </w:tcPr>
          <w:p>
            <w:r>
              <w:rPr>
                <w:sz w:val="20"/>
              </w:rPr>
              <w:t>Skip</w:t>
            </w:r>
          </w:p>
        </w:tc>
        <w:tc>
          <w:tcPr>
            <w:tcW w:type="dxa" w:w="1040"/>
          </w:tcPr>
          <w:p>
            <w:r>
              <w:rPr>
                <w:sz w:val="20"/>
              </w:rPr>
              <w:t>CLEARED</w:t>
            </w:r>
          </w:p>
        </w:tc>
      </w:tr>
      <w:tr>
        <w:tc>
          <w:tcPr>
            <w:tcW w:type="dxa" w:w="1040"/>
          </w:tcPr>
          <w:p>
            <w:r>
              <w:rPr>
                <w:sz w:val="20"/>
              </w:rPr>
              <w:t>34</w:t>
            </w:r>
          </w:p>
        </w:tc>
        <w:tc>
          <w:tcPr>
            <w:tcW w:type="dxa" w:w="1040"/>
          </w:tcPr>
          <w:p>
            <w:r>
              <w:rPr>
                <w:sz w:val="20"/>
              </w:rPr>
              <w:t>OFR-2025-1122</w:t>
            </w:r>
          </w:p>
        </w:tc>
        <w:tc>
          <w:tcPr>
            <w:tcW w:type="dxa" w:w="1040"/>
          </w:tcPr>
          <w:p>
            <w:r>
              <w:rPr>
                <w:sz w:val="20"/>
              </w:rPr>
              <w:t>2025-07-17</w:t>
            </w:r>
          </w:p>
        </w:tc>
        <w:tc>
          <w:tcPr>
            <w:tcW w:type="dxa" w:w="1040"/>
          </w:tcPr>
          <w:p>
            <w:r>
              <w:rPr>
                <w:sz w:val="20"/>
              </w:rPr>
              <w:t>WL-02891</w:t>
            </w:r>
          </w:p>
        </w:tc>
        <w:tc>
          <w:tcPr>
            <w:tcW w:type="dxa" w:w="1040"/>
          </w:tcPr>
          <w:p>
            <w:r>
              <w:rPr>
                <w:sz w:val="20"/>
              </w:rPr>
              <w:t>1891</w:t>
            </w:r>
          </w:p>
        </w:tc>
        <w:tc>
          <w:tcPr>
            <w:tcW w:type="dxa" w:w="1040"/>
          </w:tcPr>
          <w:p>
            <w:r>
              <w:rPr>
                <w:sz w:val="20"/>
              </w:rPr>
              <w:t>GW-0422</w:t>
            </w:r>
          </w:p>
        </w:tc>
        <w:tc>
          <w:tcPr>
            <w:tcW w:type="dxa" w:w="1040"/>
          </w:tcPr>
          <w:p>
            <w:r>
              <w:rPr>
                <w:sz w:val="20"/>
              </w:rPr>
              <w:t>Gullwing</w:t>
            </w:r>
          </w:p>
        </w:tc>
        <w:tc>
          <w:tcPr>
            <w:tcW w:type="dxa" w:w="1040"/>
          </w:tcPr>
          <w:p>
            <w:r>
              <w:rPr>
                <w:sz w:val="20"/>
              </w:rPr>
              <w:t>Register</w:t>
            </w:r>
          </w:p>
        </w:tc>
        <w:tc>
          <w:tcPr>
            <w:tcW w:type="dxa" w:w="1040"/>
          </w:tcPr>
          <w:p>
            <w:r>
              <w:rPr>
                <w:sz w:val="20"/>
              </w:rPr>
              <w:t>CLEARED</w:t>
            </w:r>
          </w:p>
        </w:tc>
      </w:tr>
      <w:tr>
        <w:tc>
          <w:tcPr>
            <w:tcW w:type="dxa" w:w="1040"/>
          </w:tcPr>
          <w:p>
            <w:r>
              <w:rPr>
                <w:sz w:val="20"/>
              </w:rPr>
              <w:t>35</w:t>
            </w:r>
          </w:p>
        </w:tc>
        <w:tc>
          <w:tcPr>
            <w:tcW w:type="dxa" w:w="1040"/>
          </w:tcPr>
          <w:p>
            <w:r>
              <w:rPr>
                <w:sz w:val="20"/>
              </w:rPr>
              <w:t>OFR-2026-1388</w:t>
            </w:r>
          </w:p>
        </w:tc>
        <w:tc>
          <w:tcPr>
            <w:tcW w:type="dxa" w:w="1040"/>
          </w:tcPr>
          <w:p>
            <w:r>
              <w:rPr>
                <w:sz w:val="20"/>
              </w:rPr>
              <w:t>2026-06-21</w:t>
            </w:r>
          </w:p>
        </w:tc>
        <w:tc>
          <w:tcPr>
            <w:tcW w:type="dxa" w:w="1040"/>
          </w:tcPr>
          <w:p>
            <w:r>
              <w:rPr>
                <w:sz w:val="20"/>
              </w:rPr>
              <w:t>WL-01472</w:t>
            </w:r>
          </w:p>
        </w:tc>
        <w:tc>
          <w:tcPr>
            <w:tcW w:type="dxa" w:w="1040"/>
          </w:tcPr>
          <w:p>
            <w:r>
              <w:rPr>
                <w:sz w:val="20"/>
              </w:rPr>
              <w:t>472</w:t>
            </w:r>
          </w:p>
        </w:tc>
        <w:tc>
          <w:tcPr>
            <w:tcW w:type="dxa" w:w="1040"/>
          </w:tcPr>
          <w:p>
            <w:r>
              <w:rPr>
                <w:sz w:val="20"/>
              </w:rPr>
              <w:t>SB-0302</w:t>
            </w:r>
          </w:p>
        </w:tc>
        <w:tc>
          <w:tcPr>
            <w:tcW w:type="dxa" w:w="1040"/>
          </w:tcPr>
          <w:p>
            <w:r>
              <w:rPr>
                <w:sz w:val="20"/>
              </w:rPr>
              <w:t>Salmonberry</w:t>
            </w:r>
          </w:p>
        </w:tc>
        <w:tc>
          <w:tcPr>
            <w:tcW w:type="dxa" w:w="1040"/>
          </w:tcPr>
          <w:p>
            <w:r>
              <w:rPr>
                <w:sz w:val="20"/>
              </w:rPr>
              <w:t>Register</w:t>
            </w:r>
          </w:p>
        </w:tc>
        <w:tc>
          <w:tcPr>
            <w:tcW w:type="dxa" w:w="1040"/>
          </w:tcPr>
          <w:p>
            <w:r>
              <w:rPr>
                <w:sz w:val="20"/>
              </w:rPr>
              <w:t>CLEARED</w:t>
            </w:r>
          </w:p>
        </w:tc>
      </w:tr>
      <w:tr>
        <w:tc>
          <w:tcPr>
            <w:tcW w:type="dxa" w:w="1040"/>
          </w:tcPr>
          <w:p>
            <w:r>
              <w:rPr>
                <w:sz w:val="20"/>
              </w:rPr>
              <w:t>36</w:t>
            </w:r>
          </w:p>
        </w:tc>
        <w:tc>
          <w:tcPr>
            <w:tcW w:type="dxa" w:w="1040"/>
          </w:tcPr>
          <w:p>
            <w:r>
              <w:rPr>
                <w:sz w:val="20"/>
              </w:rPr>
              <w:t>OFR-2024-0702</w:t>
            </w:r>
          </w:p>
        </w:tc>
        <w:tc>
          <w:tcPr>
            <w:tcW w:type="dxa" w:w="1040"/>
          </w:tcPr>
          <w:p>
            <w:r>
              <w:rPr>
                <w:sz w:val="20"/>
              </w:rPr>
              <w:t>2024-04-24</w:t>
            </w:r>
          </w:p>
        </w:tc>
        <w:tc>
          <w:tcPr>
            <w:tcW w:type="dxa" w:w="1040"/>
          </w:tcPr>
          <w:p>
            <w:r>
              <w:rPr>
                <w:sz w:val="20"/>
              </w:rPr>
              <w:t>WL-02559</w:t>
            </w:r>
          </w:p>
        </w:tc>
        <w:tc>
          <w:tcPr>
            <w:tcW w:type="dxa" w:w="1040"/>
          </w:tcPr>
          <w:p>
            <w:r>
              <w:rPr>
                <w:sz w:val="20"/>
              </w:rPr>
              <w:t>1559</w:t>
            </w:r>
          </w:p>
        </w:tc>
        <w:tc>
          <w:tcPr>
            <w:tcW w:type="dxa" w:w="1040"/>
          </w:tcPr>
          <w:p>
            <w:r>
              <w:rPr>
                <w:sz w:val="20"/>
              </w:rPr>
              <w:t>SB-0421</w:t>
            </w:r>
          </w:p>
        </w:tc>
        <w:tc>
          <w:tcPr>
            <w:tcW w:type="dxa" w:w="1040"/>
          </w:tcPr>
          <w:p>
            <w:r>
              <w:rPr>
                <w:sz w:val="20"/>
              </w:rPr>
              <w:t>Salmonberry</w:t>
            </w:r>
          </w:p>
        </w:tc>
        <w:tc>
          <w:tcPr>
            <w:tcW w:type="dxa" w:w="1040"/>
          </w:tcPr>
          <w:p>
            <w:r>
              <w:rPr>
                <w:sz w:val="20"/>
              </w:rPr>
              <w:t>Skip</w:t>
            </w:r>
          </w:p>
        </w:tc>
        <w:tc>
          <w:tcPr>
            <w:tcW w:type="dxa" w:w="1040"/>
          </w:tcPr>
          <w:p>
            <w:r>
              <w:rPr>
                <w:sz w:val="20"/>
              </w:rPr>
              <w:t>CLEARED</w:t>
            </w:r>
          </w:p>
        </w:tc>
      </w:tr>
      <w:tr>
        <w:tc>
          <w:tcPr>
            <w:tcW w:type="dxa" w:w="1040"/>
          </w:tcPr>
          <w:p>
            <w:r>
              <w:rPr>
                <w:sz w:val="20"/>
              </w:rPr>
              <w:t>37</w:t>
            </w:r>
          </w:p>
        </w:tc>
        <w:tc>
          <w:tcPr>
            <w:tcW w:type="dxa" w:w="1040"/>
          </w:tcPr>
          <w:p>
            <w:r>
              <w:rPr>
                <w:sz w:val="20"/>
              </w:rPr>
              <w:t>OFR-2026-1483</w:t>
            </w:r>
          </w:p>
        </w:tc>
        <w:tc>
          <w:tcPr>
            <w:tcW w:type="dxa" w:w="1040"/>
          </w:tcPr>
          <w:p>
            <w:r>
              <w:rPr>
                <w:sz w:val="20"/>
              </w:rPr>
              <w:t>2026-08-01</w:t>
            </w:r>
          </w:p>
        </w:tc>
        <w:tc>
          <w:tcPr>
            <w:tcW w:type="dxa" w:w="1040"/>
          </w:tcPr>
          <w:p>
            <w:r>
              <w:rPr>
                <w:sz w:val="20"/>
              </w:rPr>
              <w:t>WL-02661</w:t>
            </w:r>
          </w:p>
        </w:tc>
        <w:tc>
          <w:tcPr>
            <w:tcW w:type="dxa" w:w="1040"/>
          </w:tcPr>
          <w:p>
            <w:r>
              <w:rPr>
                <w:sz w:val="20"/>
              </w:rPr>
              <w:t>1661</w:t>
            </w:r>
          </w:p>
        </w:tc>
        <w:tc>
          <w:tcPr>
            <w:tcW w:type="dxa" w:w="1040"/>
          </w:tcPr>
          <w:p>
            <w:r>
              <w:rPr>
                <w:sz w:val="20"/>
              </w:rPr>
              <w:t>VB-1019</w:t>
            </w:r>
          </w:p>
        </w:tc>
        <w:tc>
          <w:tcPr>
            <w:tcW w:type="dxa" w:w="1040"/>
          </w:tcPr>
          <w:p>
            <w:r>
              <w:rPr>
                <w:sz w:val="20"/>
              </w:rPr>
              <w:t>Vessbank</w:t>
            </w:r>
          </w:p>
        </w:tc>
        <w:tc>
          <w:tcPr>
            <w:tcW w:type="dxa" w:w="1040"/>
          </w:tcPr>
          <w:p>
            <w:r>
              <w:rPr>
                <w:sz w:val="20"/>
              </w:rPr>
              <w:t>Register</w:t>
            </w:r>
          </w:p>
        </w:tc>
        <w:tc>
          <w:tcPr>
            <w:tcW w:type="dxa" w:w="1040"/>
          </w:tcPr>
          <w:p>
            <w:r>
              <w:rPr>
                <w:sz w:val="20"/>
              </w:rPr>
              <w:t>CLEARED</w:t>
            </w:r>
          </w:p>
        </w:tc>
      </w:tr>
      <w:tr>
        <w:tc>
          <w:tcPr>
            <w:tcW w:type="dxa" w:w="1040"/>
          </w:tcPr>
          <w:p>
            <w:r>
              <w:rPr>
                <w:sz w:val="20"/>
              </w:rPr>
              <w:t>38</w:t>
            </w:r>
          </w:p>
        </w:tc>
        <w:tc>
          <w:tcPr>
            <w:tcW w:type="dxa" w:w="1040"/>
          </w:tcPr>
          <w:p>
            <w:r>
              <w:rPr>
                <w:sz w:val="20"/>
              </w:rPr>
              <w:t>OFR-2022-0109</w:t>
            </w:r>
          </w:p>
        </w:tc>
        <w:tc>
          <w:tcPr>
            <w:tcW w:type="dxa" w:w="1040"/>
          </w:tcPr>
          <w:p>
            <w:r>
              <w:rPr>
                <w:sz w:val="20"/>
              </w:rPr>
              <w:t>2022-05-28</w:t>
            </w:r>
          </w:p>
        </w:tc>
        <w:tc>
          <w:tcPr>
            <w:tcW w:type="dxa" w:w="1040"/>
          </w:tcPr>
          <w:p>
            <w:r>
              <w:rPr>
                <w:sz w:val="20"/>
              </w:rPr>
              <w:t>WL-03215</w:t>
            </w:r>
          </w:p>
        </w:tc>
        <w:tc>
          <w:tcPr>
            <w:tcW w:type="dxa" w:w="1040"/>
          </w:tcPr>
          <w:p>
            <w:r>
              <w:rPr>
                <w:sz w:val="20"/>
              </w:rPr>
              <w:t>2215</w:t>
            </w:r>
          </w:p>
        </w:tc>
        <w:tc>
          <w:tcPr>
            <w:tcW w:type="dxa" w:w="1040"/>
          </w:tcPr>
          <w:p>
            <w:r>
              <w:rPr>
                <w:sz w:val="20"/>
              </w:rPr>
              <w:t>LP-0216</w:t>
            </w:r>
          </w:p>
        </w:tc>
        <w:tc>
          <w:tcPr>
            <w:tcW w:type="dxa" w:w="1040"/>
          </w:tcPr>
          <w:p>
            <w:r>
              <w:rPr>
                <w:sz w:val="20"/>
              </w:rPr>
              <w:t>Ledgport</w:t>
            </w:r>
          </w:p>
        </w:tc>
        <w:tc>
          <w:tcPr>
            <w:tcW w:type="dxa" w:w="1040"/>
          </w:tcPr>
          <w:p>
            <w:r>
              <w:rPr>
                <w:sz w:val="20"/>
              </w:rPr>
              <w:t>Retainer</w:t>
            </w:r>
          </w:p>
        </w:tc>
        <w:tc>
          <w:tcPr>
            <w:tcW w:type="dxa" w:w="1040"/>
          </w:tcPr>
          <w:p>
            <w:r>
              <w:rPr>
                <w:sz w:val="20"/>
              </w:rPr>
              <w:t>CLEARED</w:t>
            </w:r>
          </w:p>
        </w:tc>
      </w:tr>
      <w:tr>
        <w:tc>
          <w:tcPr>
            <w:tcW w:type="dxa" w:w="1040"/>
          </w:tcPr>
          <w:p>
            <w:r>
              <w:rPr>
                <w:sz w:val="20"/>
              </w:rPr>
              <w:t>39</w:t>
            </w:r>
          </w:p>
        </w:tc>
        <w:tc>
          <w:tcPr>
            <w:tcW w:type="dxa" w:w="1040"/>
          </w:tcPr>
          <w:p>
            <w:r>
              <w:rPr>
                <w:sz w:val="20"/>
              </w:rPr>
              <w:t>OFR-2023-0383</w:t>
            </w:r>
          </w:p>
        </w:tc>
        <w:tc>
          <w:tcPr>
            <w:tcW w:type="dxa" w:w="1040"/>
          </w:tcPr>
          <w:p>
            <w:r>
              <w:rPr>
                <w:sz w:val="20"/>
              </w:rPr>
              <w:t>2023-04-06</w:t>
            </w:r>
          </w:p>
        </w:tc>
        <w:tc>
          <w:tcPr>
            <w:tcW w:type="dxa" w:w="1040"/>
          </w:tcPr>
          <w:p>
            <w:r>
              <w:rPr>
                <w:sz w:val="20"/>
              </w:rPr>
              <w:t>WL-02601</w:t>
            </w:r>
          </w:p>
        </w:tc>
        <w:tc>
          <w:tcPr>
            <w:tcW w:type="dxa" w:w="1040"/>
          </w:tcPr>
          <w:p>
            <w:r>
              <w:rPr>
                <w:sz w:val="20"/>
              </w:rPr>
              <w:t>1601</w:t>
            </w:r>
          </w:p>
        </w:tc>
        <w:tc>
          <w:tcPr>
            <w:tcW w:type="dxa" w:w="1040"/>
          </w:tcPr>
          <w:p>
            <w:r>
              <w:rPr>
                <w:sz w:val="20"/>
              </w:rPr>
              <w:t>VB-0510</w:t>
            </w:r>
          </w:p>
        </w:tc>
        <w:tc>
          <w:tcPr>
            <w:tcW w:type="dxa" w:w="1040"/>
          </w:tcPr>
          <w:p>
            <w:r>
              <w:rPr>
                <w:sz w:val="20"/>
              </w:rPr>
              <w:t>Vessbank</w:t>
            </w:r>
          </w:p>
        </w:tc>
        <w:tc>
          <w:tcPr>
            <w:tcW w:type="dxa" w:w="1040"/>
          </w:tcPr>
          <w:p>
            <w:r>
              <w:rPr>
                <w:sz w:val="20"/>
              </w:rPr>
              <w:t>Administrative</w:t>
            </w:r>
          </w:p>
        </w:tc>
        <w:tc>
          <w:tcPr>
            <w:tcW w:type="dxa" w:w="1040"/>
          </w:tcPr>
          <w:p>
            <w:r>
              <w:rPr>
                <w:sz w:val="20"/>
              </w:rPr>
              <w:t>CLEARED</w:t>
            </w:r>
          </w:p>
        </w:tc>
      </w:tr>
      <w:tr>
        <w:tc>
          <w:tcPr>
            <w:tcW w:type="dxa" w:w="1040"/>
          </w:tcPr>
          <w:p>
            <w:r>
              <w:rPr>
                <w:sz w:val="20"/>
              </w:rPr>
              <w:t>40</w:t>
            </w:r>
          </w:p>
        </w:tc>
        <w:tc>
          <w:tcPr>
            <w:tcW w:type="dxa" w:w="1040"/>
          </w:tcPr>
          <w:p>
            <w:r>
              <w:rPr>
                <w:sz w:val="20"/>
              </w:rPr>
              <w:t>OFR-2026-1376</w:t>
            </w:r>
          </w:p>
        </w:tc>
        <w:tc>
          <w:tcPr>
            <w:tcW w:type="dxa" w:w="1040"/>
          </w:tcPr>
          <w:p>
            <w:r>
              <w:rPr>
                <w:sz w:val="20"/>
              </w:rPr>
              <w:t>2026-05-17</w:t>
            </w:r>
          </w:p>
        </w:tc>
        <w:tc>
          <w:tcPr>
            <w:tcW w:type="dxa" w:w="1040"/>
          </w:tcPr>
          <w:p>
            <w:r>
              <w:rPr>
                <w:sz w:val="20"/>
              </w:rPr>
              <w:t>WL-03831</w:t>
            </w:r>
          </w:p>
        </w:tc>
        <w:tc>
          <w:tcPr>
            <w:tcW w:type="dxa" w:w="1040"/>
          </w:tcPr>
          <w:p>
            <w:r>
              <w:rPr>
                <w:sz w:val="20"/>
              </w:rPr>
              <w:t>2831</w:t>
            </w:r>
          </w:p>
        </w:tc>
        <w:tc>
          <w:tcPr>
            <w:tcW w:type="dxa" w:w="1040"/>
          </w:tcPr>
          <w:p>
            <w:r>
              <w:rPr>
                <w:sz w:val="20"/>
              </w:rPr>
              <w:t>VB-0306</w:t>
            </w:r>
          </w:p>
        </w:tc>
        <w:tc>
          <w:tcPr>
            <w:tcW w:type="dxa" w:w="1040"/>
          </w:tcPr>
          <w:p>
            <w:r>
              <w:rPr>
                <w:sz w:val="20"/>
              </w:rPr>
              <w:t>Vessbank</w:t>
            </w:r>
          </w:p>
        </w:tc>
        <w:tc>
          <w:tcPr>
            <w:tcW w:type="dxa" w:w="1040"/>
          </w:tcPr>
          <w:p>
            <w:r>
              <w:rPr>
                <w:sz w:val="20"/>
              </w:rPr>
              <w:t>Register</w:t>
            </w:r>
          </w:p>
        </w:tc>
        <w:tc>
          <w:tcPr>
            <w:tcW w:type="dxa" w:w="1040"/>
          </w:tcPr>
          <w:p>
            <w:r>
              <w:rPr>
                <w:sz w:val="20"/>
              </w:rPr>
              <w:t>CLEARED</w:t>
            </w:r>
          </w:p>
        </w:tc>
      </w:tr>
      <w:tr>
        <w:tc>
          <w:tcPr>
            <w:tcW w:type="dxa" w:w="1040"/>
          </w:tcPr>
          <w:p>
            <w:r>
              <w:rPr>
                <w:sz w:val="20"/>
              </w:rPr>
              <w:t>41</w:t>
            </w:r>
          </w:p>
        </w:tc>
        <w:tc>
          <w:tcPr>
            <w:tcW w:type="dxa" w:w="1040"/>
          </w:tcPr>
          <w:p>
            <w:r>
              <w:rPr>
                <w:sz w:val="20"/>
              </w:rPr>
              <w:t>OFR-2025-1062</w:t>
            </w:r>
          </w:p>
        </w:tc>
        <w:tc>
          <w:tcPr>
            <w:tcW w:type="dxa" w:w="1040"/>
          </w:tcPr>
          <w:p>
            <w:r>
              <w:rPr>
                <w:sz w:val="20"/>
              </w:rPr>
              <w:t>2025-05-09</w:t>
            </w:r>
          </w:p>
        </w:tc>
        <w:tc>
          <w:tcPr>
            <w:tcW w:type="dxa" w:w="1040"/>
          </w:tcPr>
          <w:p>
            <w:r>
              <w:rPr>
                <w:sz w:val="20"/>
              </w:rPr>
              <w:t>WL-02980</w:t>
            </w:r>
          </w:p>
        </w:tc>
        <w:tc>
          <w:tcPr>
            <w:tcW w:type="dxa" w:w="1040"/>
          </w:tcPr>
          <w:p>
            <w:r>
              <w:rPr>
                <w:sz w:val="20"/>
              </w:rPr>
              <w:t>1980</w:t>
            </w:r>
          </w:p>
        </w:tc>
        <w:tc>
          <w:tcPr>
            <w:tcW w:type="dxa" w:w="1040"/>
          </w:tcPr>
          <w:p>
            <w:r>
              <w:rPr>
                <w:sz w:val="20"/>
              </w:rPr>
              <w:t>EW-1012</w:t>
            </w:r>
          </w:p>
        </w:tc>
        <w:tc>
          <w:tcPr>
            <w:tcW w:type="dxa" w:w="1040"/>
          </w:tcPr>
          <w:p>
            <w:r>
              <w:rPr>
                <w:sz w:val="20"/>
              </w:rPr>
              <w:t>Eastwey</w:t>
            </w:r>
          </w:p>
        </w:tc>
        <w:tc>
          <w:tcPr>
            <w:tcW w:type="dxa" w:w="1040"/>
          </w:tcPr>
          <w:p>
            <w:r>
              <w:rPr>
                <w:sz w:val="20"/>
              </w:rPr>
              <w:t>Administrative</w:t>
            </w:r>
          </w:p>
        </w:tc>
        <w:tc>
          <w:tcPr>
            <w:tcW w:type="dxa" w:w="1040"/>
          </w:tcPr>
          <w:p>
            <w:r>
              <w:rPr>
                <w:sz w:val="20"/>
              </w:rPr>
              <w:t>CLEARED</w:t>
            </w:r>
          </w:p>
        </w:tc>
      </w:tr>
    </w:tbl>
    <w:p>
      <w:pPr>
        <w:pStyle w:val="Heading1"/>
      </w:pPr>
      <w:r>
        <w:t>Appendix B — Disposition Index, 88 Amendment-Related Items</w:t>
      </w:r>
    </w:p>
    <w:p>
      <w:r>
        <w:rPr>
          <w:b w:val="0"/>
          <w:i w:val="0"/>
        </w:rPr>
        <w:t>Each item is listed with the amendment identifier, the applicant, the field amended, the amendment date, the clearance group (1–3 per Section 6), and the supporting document where Group 2 applies. Group 1 items are pre-adoption amendments under section 4.4; Group 3 items are non-length fields.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20"/>
              </w:rPr>
              <w:t>Item</w:t>
            </w:r>
          </w:p>
        </w:tc>
        <w:tc>
          <w:tcPr>
            <w:tcW w:type="dxa" w:w="1170"/>
          </w:tcPr>
          <w:p>
            <w:r>
              <w:rPr>
                <w:b/>
                <w:sz w:val="20"/>
              </w:rPr>
              <w:t>Amendment</w:t>
            </w:r>
          </w:p>
        </w:tc>
        <w:tc>
          <w:tcPr>
            <w:tcW w:type="dxa" w:w="1170"/>
          </w:tcPr>
          <w:p>
            <w:r>
              <w:rPr>
                <w:b/>
                <w:sz w:val="20"/>
              </w:rPr>
              <w:t>Applicant</w:t>
            </w:r>
          </w:p>
        </w:tc>
        <w:tc>
          <w:tcPr>
            <w:tcW w:type="dxa" w:w="1170"/>
          </w:tcPr>
          <w:p>
            <w:r>
              <w:rPr>
                <w:b/>
                <w:sz w:val="20"/>
              </w:rPr>
              <w:t>Field</w:t>
            </w:r>
          </w:p>
        </w:tc>
        <w:tc>
          <w:tcPr>
            <w:tcW w:type="dxa" w:w="1170"/>
          </w:tcPr>
          <w:p>
            <w:r>
              <w:rPr>
                <w:b/>
                <w:sz w:val="20"/>
              </w:rPr>
              <w:t>Amended</w:t>
            </w:r>
          </w:p>
        </w:tc>
        <w:tc>
          <w:tcPr>
            <w:tcW w:type="dxa" w:w="1170"/>
          </w:tcPr>
          <w:p>
            <w:r>
              <w:rPr>
                <w:b/>
                <w:sz w:val="20"/>
              </w:rPr>
              <w:t>Group</w:t>
            </w:r>
          </w:p>
        </w:tc>
        <w:tc>
          <w:tcPr>
            <w:tcW w:type="dxa" w:w="1170"/>
          </w:tcPr>
          <w:p>
            <w:r>
              <w:rPr>
                <w:b/>
                <w:sz w:val="20"/>
              </w:rPr>
              <w:t>Disposition</w:t>
            </w:r>
          </w:p>
        </w:tc>
        <w:tc>
          <w:tcPr>
            <w:tcW w:type="dxa" w:w="1170"/>
          </w:tcPr>
          <w:p>
            <w:r>
              <w:rPr>
                <w:b/>
                <w:sz w:val="20"/>
              </w:rPr>
              <w:t>Support</w:t>
            </w:r>
          </w:p>
        </w:tc>
      </w:tr>
      <w:tr>
        <w:tc>
          <w:tcPr>
            <w:tcW w:type="dxa" w:w="1170"/>
          </w:tcPr>
          <w:p>
            <w:r>
              <w:rPr>
                <w:sz w:val="20"/>
              </w:rPr>
              <w:t>A-1</w:t>
            </w:r>
          </w:p>
        </w:tc>
        <w:tc>
          <w:tcPr>
            <w:tcW w:type="dxa" w:w="1170"/>
          </w:tcPr>
          <w:p>
            <w:r>
              <w:rPr>
                <w:sz w:val="20"/>
              </w:rPr>
              <w:t>AMD-001702</w:t>
            </w:r>
          </w:p>
        </w:tc>
        <w:tc>
          <w:tcPr>
            <w:tcW w:type="dxa" w:w="1170"/>
          </w:tcPr>
          <w:p>
            <w:r>
              <w:rPr>
                <w:sz w:val="20"/>
              </w:rPr>
              <w:t>WL-03102</w:t>
            </w:r>
          </w:p>
        </w:tc>
        <w:tc>
          <w:tcPr>
            <w:tcW w:type="dxa" w:w="1170"/>
          </w:tcPr>
          <w:p>
            <w:r>
              <w:rPr>
                <w:sz w:val="20"/>
              </w:rPr>
              <w:t>LOA</w:t>
            </w:r>
          </w:p>
        </w:tc>
        <w:tc>
          <w:tcPr>
            <w:tcW w:type="dxa" w:w="1170"/>
          </w:tcPr>
          <w:p>
            <w:r>
              <w:rPr>
                <w:sz w:val="20"/>
              </w:rPr>
              <w:t>2025-07-01</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measurement sheet 2025-06-29</w:t>
            </w:r>
          </w:p>
        </w:tc>
      </w:tr>
      <w:tr>
        <w:tc>
          <w:tcPr>
            <w:tcW w:type="dxa" w:w="1170"/>
          </w:tcPr>
          <w:p>
            <w:r>
              <w:rPr>
                <w:sz w:val="20"/>
              </w:rPr>
              <w:t>A-2</w:t>
            </w:r>
          </w:p>
        </w:tc>
        <w:tc>
          <w:tcPr>
            <w:tcW w:type="dxa" w:w="1170"/>
          </w:tcPr>
          <w:p>
            <w:r>
              <w:rPr>
                <w:sz w:val="20"/>
              </w:rPr>
              <w:t>AMD-000116</w:t>
            </w:r>
          </w:p>
        </w:tc>
        <w:tc>
          <w:tcPr>
            <w:tcW w:type="dxa" w:w="1170"/>
          </w:tcPr>
          <w:p>
            <w:r>
              <w:rPr>
                <w:sz w:val="20"/>
              </w:rPr>
              <w:t>WL-03119</w:t>
            </w:r>
          </w:p>
        </w:tc>
        <w:tc>
          <w:tcPr>
            <w:tcW w:type="dxa" w:w="1170"/>
          </w:tcPr>
          <w:p>
            <w:r>
              <w:rPr>
                <w:sz w:val="20"/>
              </w:rPr>
              <w:t>LOA</w:t>
            </w:r>
          </w:p>
        </w:tc>
        <w:tc>
          <w:tcPr>
            <w:tcW w:type="dxa" w:w="1170"/>
          </w:tcPr>
          <w:p>
            <w:r>
              <w:rPr>
                <w:sz w:val="20"/>
              </w:rPr>
              <w:t>2022-04-06</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w:t>
            </w:r>
          </w:p>
        </w:tc>
        <w:tc>
          <w:tcPr>
            <w:tcW w:type="dxa" w:w="1170"/>
          </w:tcPr>
          <w:p>
            <w:r>
              <w:rPr>
                <w:sz w:val="20"/>
              </w:rPr>
              <w:t>AMD-000131</w:t>
            </w:r>
          </w:p>
        </w:tc>
        <w:tc>
          <w:tcPr>
            <w:tcW w:type="dxa" w:w="1170"/>
          </w:tcPr>
          <w:p>
            <w:r>
              <w:rPr>
                <w:sz w:val="20"/>
              </w:rPr>
              <w:t>WL-01034</w:t>
            </w:r>
          </w:p>
        </w:tc>
        <w:tc>
          <w:tcPr>
            <w:tcW w:type="dxa" w:w="1170"/>
          </w:tcPr>
          <w:p>
            <w:r>
              <w:rPr>
                <w:sz w:val="20"/>
              </w:rPr>
              <w:t>DRAFT</w:t>
            </w:r>
          </w:p>
        </w:tc>
        <w:tc>
          <w:tcPr>
            <w:tcW w:type="dxa" w:w="1170"/>
          </w:tcPr>
          <w:p>
            <w:r>
              <w:rPr>
                <w:sz w:val="20"/>
              </w:rPr>
              <w:t>2022-04-16</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w:t>
            </w:r>
          </w:p>
        </w:tc>
        <w:tc>
          <w:tcPr>
            <w:tcW w:type="dxa" w:w="1170"/>
          </w:tcPr>
          <w:p>
            <w:r>
              <w:rPr>
                <w:sz w:val="20"/>
              </w:rPr>
              <w:t>AMD-000099</w:t>
            </w:r>
          </w:p>
        </w:tc>
        <w:tc>
          <w:tcPr>
            <w:tcW w:type="dxa" w:w="1170"/>
          </w:tcPr>
          <w:p>
            <w:r>
              <w:rPr>
                <w:sz w:val="20"/>
              </w:rPr>
              <w:t>WL-01583</w:t>
            </w:r>
          </w:p>
        </w:tc>
        <w:tc>
          <w:tcPr>
            <w:tcW w:type="dxa" w:w="1170"/>
          </w:tcPr>
          <w:p>
            <w:r>
              <w:rPr>
                <w:sz w:val="20"/>
              </w:rPr>
              <w:t>LOA</w:t>
            </w:r>
          </w:p>
        </w:tc>
        <w:tc>
          <w:tcPr>
            <w:tcW w:type="dxa" w:w="1170"/>
          </w:tcPr>
          <w:p>
            <w:r>
              <w:rPr>
                <w:sz w:val="20"/>
              </w:rPr>
              <w:t>2022-03-23</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A-5</w:t>
            </w:r>
          </w:p>
        </w:tc>
        <w:tc>
          <w:tcPr>
            <w:tcW w:type="dxa" w:w="1170"/>
          </w:tcPr>
          <w:p>
            <w:r>
              <w:rPr>
                <w:sz w:val="20"/>
              </w:rPr>
              <w:t>AMD-000093</w:t>
            </w:r>
          </w:p>
        </w:tc>
        <w:tc>
          <w:tcPr>
            <w:tcW w:type="dxa" w:w="1170"/>
          </w:tcPr>
          <w:p>
            <w:r>
              <w:rPr>
                <w:sz w:val="20"/>
              </w:rPr>
              <w:t>WL-01376</w:t>
            </w:r>
          </w:p>
        </w:tc>
        <w:tc>
          <w:tcPr>
            <w:tcW w:type="dxa" w:w="1170"/>
          </w:tcPr>
          <w:p>
            <w:r>
              <w:rPr>
                <w:sz w:val="20"/>
              </w:rPr>
              <w:t>NET_TONNAGE</w:t>
            </w:r>
          </w:p>
        </w:tc>
        <w:tc>
          <w:tcPr>
            <w:tcW w:type="dxa" w:w="1170"/>
          </w:tcPr>
          <w:p>
            <w:r>
              <w:rPr>
                <w:sz w:val="20"/>
              </w:rPr>
              <w:t>2022-03-18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A-6</w:t>
            </w:r>
          </w:p>
        </w:tc>
        <w:tc>
          <w:tcPr>
            <w:tcW w:type="dxa" w:w="1170"/>
          </w:tcPr>
          <w:p>
            <w:r>
              <w:rPr>
                <w:sz w:val="20"/>
              </w:rPr>
              <w:t>AMD-000075</w:t>
            </w:r>
          </w:p>
        </w:tc>
        <w:tc>
          <w:tcPr>
            <w:tcW w:type="dxa" w:w="1170"/>
          </w:tcPr>
          <w:p>
            <w:r>
              <w:rPr>
                <w:sz w:val="20"/>
              </w:rPr>
              <w:t>WL-03817</w:t>
            </w:r>
          </w:p>
        </w:tc>
        <w:tc>
          <w:tcPr>
            <w:tcW w:type="dxa" w:w="1170"/>
          </w:tcPr>
          <w:p>
            <w:r>
              <w:rPr>
                <w:sz w:val="20"/>
              </w:rPr>
              <w:t>GROSS_TONNAGE</w:t>
            </w:r>
          </w:p>
        </w:tc>
        <w:tc>
          <w:tcPr>
            <w:tcW w:type="dxa" w:w="1170"/>
          </w:tcPr>
          <w:p>
            <w:r>
              <w:rPr>
                <w:sz w:val="20"/>
              </w:rPr>
              <w:t>2022-03-02</w:t>
            </w:r>
          </w:p>
        </w:tc>
        <w:tc>
          <w:tcPr>
            <w:tcW w:type="dxa" w:w="1170"/>
          </w:tcPr>
          <w:p>
            <w:r>
              <w:rPr>
                <w:sz w:val="20"/>
              </w:rPr>
              <w:t>1 (pre-adoption, s.4.4)</w:t>
            </w:r>
          </w:p>
        </w:tc>
        <w:tc>
          <w:tcPr>
            <w:tcW w:type="dxa" w:w="1170"/>
          </w:tcPr>
          <w:p>
            <w:r>
              <w:rPr>
                <w:sz w:val="20"/>
              </w:rPr>
              <w:t>CLEARED</w:t>
            </w:r>
          </w:p>
        </w:tc>
        <w:tc>
          <w:tcPr>
            <w:tcW w:type="dxa" w:w="1170"/>
          </w:tcPr>
          <w:p>
            <w:r>
              <w:rPr>
                <w:sz w:val="20"/>
              </w:rPr>
              <w:t>check-in measurement 2022-03-02</w:t>
            </w:r>
          </w:p>
        </w:tc>
      </w:tr>
      <w:tr>
        <w:tc>
          <w:tcPr>
            <w:tcW w:type="dxa" w:w="1170"/>
          </w:tcPr>
          <w:p>
            <w:r>
              <w:rPr>
                <w:sz w:val="20"/>
              </w:rPr>
              <w:t>A-7</w:t>
            </w:r>
          </w:p>
        </w:tc>
        <w:tc>
          <w:tcPr>
            <w:tcW w:type="dxa" w:w="1170"/>
          </w:tcPr>
          <w:p>
            <w:r>
              <w:rPr>
                <w:sz w:val="20"/>
              </w:rPr>
              <w:t>AMD-000044</w:t>
            </w:r>
          </w:p>
        </w:tc>
        <w:tc>
          <w:tcPr>
            <w:tcW w:type="dxa" w:w="1170"/>
          </w:tcPr>
          <w:p>
            <w:r>
              <w:rPr>
                <w:sz w:val="20"/>
              </w:rPr>
              <w:t>WL-01637</w:t>
            </w:r>
          </w:p>
        </w:tc>
        <w:tc>
          <w:tcPr>
            <w:tcW w:type="dxa" w:w="1170"/>
          </w:tcPr>
          <w:p>
            <w:r>
              <w:rPr>
                <w:sz w:val="20"/>
              </w:rPr>
              <w:t>NET_TONNAGE</w:t>
            </w:r>
          </w:p>
        </w:tc>
        <w:tc>
          <w:tcPr>
            <w:tcW w:type="dxa" w:w="1170"/>
          </w:tcPr>
          <w:p>
            <w:r>
              <w:rPr>
                <w:sz w:val="20"/>
              </w:rPr>
              <w:t>2022-01-31</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A-8</w:t>
            </w:r>
          </w:p>
        </w:tc>
        <w:tc>
          <w:tcPr>
            <w:tcW w:type="dxa" w:w="1170"/>
          </w:tcPr>
          <w:p>
            <w:r>
              <w:rPr>
                <w:sz w:val="20"/>
              </w:rPr>
              <w:t>AMD-000107</w:t>
            </w:r>
          </w:p>
        </w:tc>
        <w:tc>
          <w:tcPr>
            <w:tcW w:type="dxa" w:w="1170"/>
          </w:tcPr>
          <w:p>
            <w:r>
              <w:rPr>
                <w:sz w:val="20"/>
              </w:rPr>
              <w:t>WL-01361</w:t>
            </w:r>
          </w:p>
        </w:tc>
        <w:tc>
          <w:tcPr>
            <w:tcW w:type="dxa" w:w="1170"/>
          </w:tcPr>
          <w:p>
            <w:r>
              <w:rPr>
                <w:sz w:val="20"/>
              </w:rPr>
              <w:t>LOA</w:t>
            </w:r>
          </w:p>
        </w:tc>
        <w:tc>
          <w:tcPr>
            <w:tcW w:type="dxa" w:w="1170"/>
          </w:tcPr>
          <w:p>
            <w:r>
              <w:rPr>
                <w:sz w:val="20"/>
              </w:rPr>
              <w:t>2022-03-30</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A-9</w:t>
            </w:r>
          </w:p>
        </w:tc>
        <w:tc>
          <w:tcPr>
            <w:tcW w:type="dxa" w:w="1170"/>
          </w:tcPr>
          <w:p>
            <w:r>
              <w:rPr>
                <w:sz w:val="20"/>
              </w:rPr>
              <w:t>AMD-000151</w:t>
            </w:r>
          </w:p>
        </w:tc>
        <w:tc>
          <w:tcPr>
            <w:tcW w:type="dxa" w:w="1170"/>
          </w:tcPr>
          <w:p>
            <w:r>
              <w:rPr>
                <w:sz w:val="20"/>
              </w:rPr>
              <w:t>WL-02361</w:t>
            </w:r>
          </w:p>
        </w:tc>
        <w:tc>
          <w:tcPr>
            <w:tcW w:type="dxa" w:w="1170"/>
          </w:tcPr>
          <w:p>
            <w:r>
              <w:rPr>
                <w:sz w:val="20"/>
              </w:rPr>
              <w:t>BEAM</w:t>
            </w:r>
          </w:p>
        </w:tc>
        <w:tc>
          <w:tcPr>
            <w:tcW w:type="dxa" w:w="1170"/>
          </w:tcPr>
          <w:p>
            <w:r>
              <w:rPr>
                <w:sz w:val="20"/>
              </w:rPr>
              <w:t>2022-05-01</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A-10</w:t>
            </w:r>
          </w:p>
        </w:tc>
        <w:tc>
          <w:tcPr>
            <w:tcW w:type="dxa" w:w="1170"/>
          </w:tcPr>
          <w:p>
            <w:r>
              <w:rPr>
                <w:sz w:val="20"/>
              </w:rPr>
              <w:t>AMD-000181</w:t>
            </w:r>
          </w:p>
        </w:tc>
        <w:tc>
          <w:tcPr>
            <w:tcW w:type="dxa" w:w="1170"/>
          </w:tcPr>
          <w:p>
            <w:r>
              <w:rPr>
                <w:sz w:val="20"/>
              </w:rPr>
              <w:t>WL-02619</w:t>
            </w:r>
          </w:p>
        </w:tc>
        <w:tc>
          <w:tcPr>
            <w:tcW w:type="dxa" w:w="1170"/>
          </w:tcPr>
          <w:p>
            <w:r>
              <w:rPr>
                <w:sz w:val="20"/>
              </w:rPr>
              <w:t>GROSS_TONNAGE</w:t>
            </w:r>
          </w:p>
        </w:tc>
        <w:tc>
          <w:tcPr>
            <w:tcW w:type="dxa" w:w="1170"/>
          </w:tcPr>
          <w:p>
            <w:r>
              <w:rPr>
                <w:sz w:val="20"/>
              </w:rPr>
              <w:t>2022-05-19</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A-11</w:t>
            </w:r>
          </w:p>
        </w:tc>
        <w:tc>
          <w:tcPr>
            <w:tcW w:type="dxa" w:w="1170"/>
          </w:tcPr>
          <w:p>
            <w:r>
              <w:rPr>
                <w:sz w:val="20"/>
              </w:rPr>
              <w:t>AMD-000201</w:t>
            </w:r>
          </w:p>
        </w:tc>
        <w:tc>
          <w:tcPr>
            <w:tcW w:type="dxa" w:w="1170"/>
          </w:tcPr>
          <w:p>
            <w:r>
              <w:rPr>
                <w:sz w:val="20"/>
              </w:rPr>
              <w:t>WL-01367</w:t>
            </w:r>
          </w:p>
        </w:tc>
        <w:tc>
          <w:tcPr>
            <w:tcW w:type="dxa" w:w="1170"/>
          </w:tcPr>
          <w:p>
            <w:r>
              <w:rPr>
                <w:sz w:val="20"/>
              </w:rPr>
              <w:t>NET_TONNAGE</w:t>
            </w:r>
          </w:p>
        </w:tc>
        <w:tc>
          <w:tcPr>
            <w:tcW w:type="dxa" w:w="1170"/>
          </w:tcPr>
          <w:p>
            <w:r>
              <w:rPr>
                <w:sz w:val="20"/>
              </w:rPr>
              <w:t>2022-06-03</w:t>
            </w:r>
          </w:p>
        </w:tc>
        <w:tc>
          <w:tcPr>
            <w:tcW w:type="dxa" w:w="1170"/>
          </w:tcPr>
          <w:p>
            <w:r>
              <w:rPr>
                <w:sz w:val="20"/>
              </w:rPr>
              <w:t>1 (pre-adoption, s.4.4)</w:t>
            </w:r>
          </w:p>
        </w:tc>
        <w:tc>
          <w:tcPr>
            <w:tcW w:type="dxa" w:w="1170"/>
          </w:tcPr>
          <w:p>
            <w:r>
              <w:rPr>
                <w:sz w:val="20"/>
              </w:rPr>
              <w:t>CLEARED</w:t>
            </w:r>
          </w:p>
        </w:tc>
        <w:tc>
          <w:tcPr>
            <w:tcW w:type="dxa" w:w="1170"/>
          </w:tcPr>
          <w:p>
            <w:r>
              <w:rPr>
                <w:sz w:val="20"/>
              </w:rPr>
              <w:t>check-in measurement 2022-06-03</w:t>
            </w:r>
          </w:p>
        </w:tc>
      </w:tr>
      <w:tr>
        <w:tc>
          <w:tcPr>
            <w:tcW w:type="dxa" w:w="1170"/>
          </w:tcPr>
          <w:p>
            <w:r>
              <w:rPr>
                <w:sz w:val="20"/>
              </w:rPr>
              <w:t>A-12</w:t>
            </w:r>
          </w:p>
        </w:tc>
        <w:tc>
          <w:tcPr>
            <w:tcW w:type="dxa" w:w="1170"/>
          </w:tcPr>
          <w:p>
            <w:r>
              <w:rPr>
                <w:sz w:val="20"/>
              </w:rPr>
              <w:t>AMD-000166</w:t>
            </w:r>
          </w:p>
        </w:tc>
        <w:tc>
          <w:tcPr>
            <w:tcW w:type="dxa" w:w="1170"/>
          </w:tcPr>
          <w:p>
            <w:r>
              <w:rPr>
                <w:sz w:val="20"/>
              </w:rPr>
              <w:t>WL-02937</w:t>
            </w:r>
          </w:p>
        </w:tc>
        <w:tc>
          <w:tcPr>
            <w:tcW w:type="dxa" w:w="1170"/>
          </w:tcPr>
          <w:p>
            <w:r>
              <w:rPr>
                <w:sz w:val="20"/>
              </w:rPr>
              <w:t>NET_TONNAGE</w:t>
            </w:r>
          </w:p>
        </w:tc>
        <w:tc>
          <w:tcPr>
            <w:tcW w:type="dxa" w:w="1170"/>
          </w:tcPr>
          <w:p>
            <w:r>
              <w:rPr>
                <w:sz w:val="20"/>
              </w:rPr>
              <w:t>2022-05-11</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A-13</w:t>
            </w:r>
          </w:p>
        </w:tc>
        <w:tc>
          <w:tcPr>
            <w:tcW w:type="dxa" w:w="1170"/>
          </w:tcPr>
          <w:p>
            <w:r>
              <w:rPr>
                <w:sz w:val="20"/>
              </w:rPr>
              <w:t>AMD-000243</w:t>
            </w:r>
          </w:p>
        </w:tc>
        <w:tc>
          <w:tcPr>
            <w:tcW w:type="dxa" w:w="1170"/>
          </w:tcPr>
          <w:p>
            <w:r>
              <w:rPr>
                <w:sz w:val="20"/>
              </w:rPr>
              <w:t>WL-01900</w:t>
            </w:r>
          </w:p>
        </w:tc>
        <w:tc>
          <w:tcPr>
            <w:tcW w:type="dxa" w:w="1170"/>
          </w:tcPr>
          <w:p>
            <w:r>
              <w:rPr>
                <w:sz w:val="20"/>
              </w:rPr>
              <w:t>LOA</w:t>
            </w:r>
          </w:p>
        </w:tc>
        <w:tc>
          <w:tcPr>
            <w:tcW w:type="dxa" w:w="1170"/>
          </w:tcPr>
          <w:p>
            <w:r>
              <w:rPr>
                <w:sz w:val="20"/>
              </w:rPr>
              <w:t>2022-07-07</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A-14</w:t>
            </w:r>
          </w:p>
        </w:tc>
        <w:tc>
          <w:tcPr>
            <w:tcW w:type="dxa" w:w="1170"/>
          </w:tcPr>
          <w:p>
            <w:r>
              <w:rPr>
                <w:sz w:val="20"/>
              </w:rPr>
              <w:t>AMD-000108</w:t>
            </w:r>
          </w:p>
        </w:tc>
        <w:tc>
          <w:tcPr>
            <w:tcW w:type="dxa" w:w="1170"/>
          </w:tcPr>
          <w:p>
            <w:r>
              <w:rPr>
                <w:sz w:val="20"/>
              </w:rPr>
              <w:t>WL-01373</w:t>
            </w:r>
          </w:p>
        </w:tc>
        <w:tc>
          <w:tcPr>
            <w:tcW w:type="dxa" w:w="1170"/>
          </w:tcPr>
          <w:p>
            <w:r>
              <w:rPr>
                <w:sz w:val="20"/>
              </w:rPr>
              <w:t>LOA</w:t>
            </w:r>
          </w:p>
        </w:tc>
        <w:tc>
          <w:tcPr>
            <w:tcW w:type="dxa" w:w="1170"/>
          </w:tcPr>
          <w:p>
            <w:r>
              <w:rPr>
                <w:sz w:val="20"/>
              </w:rPr>
              <w:t>2022-03-30</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A-15</w:t>
            </w:r>
          </w:p>
        </w:tc>
        <w:tc>
          <w:tcPr>
            <w:tcW w:type="dxa" w:w="1170"/>
          </w:tcPr>
          <w:p>
            <w:r>
              <w:rPr>
                <w:sz w:val="20"/>
              </w:rPr>
              <w:t>AMD-000020</w:t>
            </w:r>
          </w:p>
        </w:tc>
        <w:tc>
          <w:tcPr>
            <w:tcW w:type="dxa" w:w="1170"/>
          </w:tcPr>
          <w:p>
            <w:r>
              <w:rPr>
                <w:sz w:val="20"/>
              </w:rPr>
              <w:t>WL-02811</w:t>
            </w:r>
          </w:p>
        </w:tc>
        <w:tc>
          <w:tcPr>
            <w:tcW w:type="dxa" w:w="1170"/>
          </w:tcPr>
          <w:p>
            <w:r>
              <w:rPr>
                <w:sz w:val="20"/>
              </w:rPr>
              <w:t>LOA</w:t>
            </w:r>
          </w:p>
        </w:tc>
        <w:tc>
          <w:tcPr>
            <w:tcW w:type="dxa" w:w="1170"/>
          </w:tcPr>
          <w:p>
            <w:r>
              <w:rPr>
                <w:sz w:val="20"/>
              </w:rPr>
              <w:t>2022-01-19</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A-16</w:t>
            </w:r>
          </w:p>
        </w:tc>
        <w:tc>
          <w:tcPr>
            <w:tcW w:type="dxa" w:w="1170"/>
          </w:tcPr>
          <w:p>
            <w:r>
              <w:rPr>
                <w:sz w:val="20"/>
              </w:rPr>
              <w:t>AMD-000143</w:t>
            </w:r>
          </w:p>
        </w:tc>
        <w:tc>
          <w:tcPr>
            <w:tcW w:type="dxa" w:w="1170"/>
          </w:tcPr>
          <w:p>
            <w:r>
              <w:rPr>
                <w:sz w:val="20"/>
              </w:rPr>
              <w:t>WL-01008</w:t>
            </w:r>
          </w:p>
        </w:tc>
        <w:tc>
          <w:tcPr>
            <w:tcW w:type="dxa" w:w="1170"/>
          </w:tcPr>
          <w:p>
            <w:r>
              <w:rPr>
                <w:sz w:val="20"/>
              </w:rPr>
              <w:t>GROSS_TONNAGE</w:t>
            </w:r>
          </w:p>
        </w:tc>
        <w:tc>
          <w:tcPr>
            <w:tcW w:type="dxa" w:w="1170"/>
          </w:tcPr>
          <w:p>
            <w:r>
              <w:rPr>
                <w:sz w:val="20"/>
              </w:rPr>
              <w:t>2022-04-26</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A-17</w:t>
            </w:r>
          </w:p>
        </w:tc>
        <w:tc>
          <w:tcPr>
            <w:tcW w:type="dxa" w:w="1170"/>
          </w:tcPr>
          <w:p>
            <w:r>
              <w:rPr>
                <w:sz w:val="20"/>
              </w:rPr>
              <w:t>AMD-000162</w:t>
            </w:r>
          </w:p>
        </w:tc>
        <w:tc>
          <w:tcPr>
            <w:tcW w:type="dxa" w:w="1170"/>
          </w:tcPr>
          <w:p>
            <w:r>
              <w:rPr>
                <w:sz w:val="20"/>
              </w:rPr>
              <w:t>WL-03358</w:t>
            </w:r>
          </w:p>
        </w:tc>
        <w:tc>
          <w:tcPr>
            <w:tcW w:type="dxa" w:w="1170"/>
          </w:tcPr>
          <w:p>
            <w:r>
              <w:rPr>
                <w:sz w:val="20"/>
              </w:rPr>
              <w:t>LOA</w:t>
            </w:r>
          </w:p>
        </w:tc>
        <w:tc>
          <w:tcPr>
            <w:tcW w:type="dxa" w:w="1170"/>
          </w:tcPr>
          <w:p>
            <w:r>
              <w:rPr>
                <w:sz w:val="20"/>
              </w:rPr>
              <w:t>2022-05-08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A-18</w:t>
            </w:r>
          </w:p>
        </w:tc>
        <w:tc>
          <w:tcPr>
            <w:tcW w:type="dxa" w:w="1170"/>
          </w:tcPr>
          <w:p>
            <w:r>
              <w:rPr>
                <w:sz w:val="20"/>
              </w:rPr>
              <w:t>AMD-000197</w:t>
            </w:r>
          </w:p>
        </w:tc>
        <w:tc>
          <w:tcPr>
            <w:tcW w:type="dxa" w:w="1170"/>
          </w:tcPr>
          <w:p>
            <w:r>
              <w:rPr>
                <w:sz w:val="20"/>
              </w:rPr>
              <w:t>WL-01541</w:t>
            </w:r>
          </w:p>
        </w:tc>
        <w:tc>
          <w:tcPr>
            <w:tcW w:type="dxa" w:w="1170"/>
          </w:tcPr>
          <w:p>
            <w:r>
              <w:rPr>
                <w:sz w:val="20"/>
              </w:rPr>
              <w:t>DRAFT</w:t>
            </w:r>
          </w:p>
        </w:tc>
        <w:tc>
          <w:tcPr>
            <w:tcW w:type="dxa" w:w="1170"/>
          </w:tcPr>
          <w:p>
            <w:r>
              <w:rPr>
                <w:sz w:val="20"/>
              </w:rPr>
              <w:t>2022-06-02</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A-19</w:t>
            </w:r>
          </w:p>
        </w:tc>
        <w:tc>
          <w:tcPr>
            <w:tcW w:type="dxa" w:w="1170"/>
          </w:tcPr>
          <w:p>
            <w:r>
              <w:rPr>
                <w:sz w:val="20"/>
              </w:rPr>
              <w:t>AMD-000160</w:t>
            </w:r>
          </w:p>
        </w:tc>
        <w:tc>
          <w:tcPr>
            <w:tcW w:type="dxa" w:w="1170"/>
          </w:tcPr>
          <w:p>
            <w:r>
              <w:rPr>
                <w:sz w:val="20"/>
              </w:rPr>
              <w:t>WL-03032</w:t>
            </w:r>
          </w:p>
        </w:tc>
        <w:tc>
          <w:tcPr>
            <w:tcW w:type="dxa" w:w="1170"/>
          </w:tcPr>
          <w:p>
            <w:r>
              <w:rPr>
                <w:sz w:val="20"/>
              </w:rPr>
              <w:t>LOA</w:t>
            </w:r>
          </w:p>
        </w:tc>
        <w:tc>
          <w:tcPr>
            <w:tcW w:type="dxa" w:w="1170"/>
          </w:tcPr>
          <w:p>
            <w:r>
              <w:rPr>
                <w:sz w:val="20"/>
              </w:rPr>
              <w:t>2022-05-08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A-20</w:t>
            </w:r>
          </w:p>
        </w:tc>
        <w:tc>
          <w:tcPr>
            <w:tcW w:type="dxa" w:w="1170"/>
          </w:tcPr>
          <w:p>
            <w:r>
              <w:rPr>
                <w:sz w:val="20"/>
              </w:rPr>
              <w:t>AMD-000040</w:t>
            </w:r>
          </w:p>
        </w:tc>
        <w:tc>
          <w:tcPr>
            <w:tcW w:type="dxa" w:w="1170"/>
          </w:tcPr>
          <w:p>
            <w:r>
              <w:rPr>
                <w:sz w:val="20"/>
              </w:rPr>
              <w:t>WL-03151</w:t>
            </w:r>
          </w:p>
        </w:tc>
        <w:tc>
          <w:tcPr>
            <w:tcW w:type="dxa" w:w="1170"/>
          </w:tcPr>
          <w:p>
            <w:r>
              <w:rPr>
                <w:sz w:val="20"/>
              </w:rPr>
              <w:t>LOA</w:t>
            </w:r>
          </w:p>
        </w:tc>
        <w:tc>
          <w:tcPr>
            <w:tcW w:type="dxa" w:w="1170"/>
          </w:tcPr>
          <w:p>
            <w:r>
              <w:rPr>
                <w:sz w:val="20"/>
              </w:rPr>
              <w:t>2022-01-29</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A-21</w:t>
            </w:r>
          </w:p>
        </w:tc>
        <w:tc>
          <w:tcPr>
            <w:tcW w:type="dxa" w:w="1170"/>
          </w:tcPr>
          <w:p>
            <w:r>
              <w:rPr>
                <w:sz w:val="20"/>
              </w:rPr>
              <w:t>AMD-000218</w:t>
            </w:r>
          </w:p>
        </w:tc>
        <w:tc>
          <w:tcPr>
            <w:tcW w:type="dxa" w:w="1170"/>
          </w:tcPr>
          <w:p>
            <w:r>
              <w:rPr>
                <w:sz w:val="20"/>
              </w:rPr>
              <w:t>WL-02807</w:t>
            </w:r>
          </w:p>
        </w:tc>
        <w:tc>
          <w:tcPr>
            <w:tcW w:type="dxa" w:w="1170"/>
          </w:tcPr>
          <w:p>
            <w:r>
              <w:rPr>
                <w:sz w:val="20"/>
              </w:rPr>
              <w:t>NET_TONNAGE</w:t>
            </w:r>
          </w:p>
        </w:tc>
        <w:tc>
          <w:tcPr>
            <w:tcW w:type="dxa" w:w="1170"/>
          </w:tcPr>
          <w:p>
            <w:r>
              <w:rPr>
                <w:sz w:val="20"/>
              </w:rPr>
              <w:t>2022-06-17</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A-22</w:t>
            </w:r>
          </w:p>
        </w:tc>
        <w:tc>
          <w:tcPr>
            <w:tcW w:type="dxa" w:w="1170"/>
          </w:tcPr>
          <w:p>
            <w:r>
              <w:rPr>
                <w:sz w:val="20"/>
              </w:rPr>
              <w:t>AMD-000089</w:t>
            </w:r>
          </w:p>
        </w:tc>
        <w:tc>
          <w:tcPr>
            <w:tcW w:type="dxa" w:w="1170"/>
          </w:tcPr>
          <w:p>
            <w:r>
              <w:rPr>
                <w:sz w:val="20"/>
              </w:rPr>
              <w:t>WL-03462</w:t>
            </w:r>
          </w:p>
        </w:tc>
        <w:tc>
          <w:tcPr>
            <w:tcW w:type="dxa" w:w="1170"/>
          </w:tcPr>
          <w:p>
            <w:r>
              <w:rPr>
                <w:sz w:val="20"/>
              </w:rPr>
              <w:t>LOA</w:t>
            </w:r>
          </w:p>
        </w:tc>
        <w:tc>
          <w:tcPr>
            <w:tcW w:type="dxa" w:w="1170"/>
          </w:tcPr>
          <w:p>
            <w:r>
              <w:rPr>
                <w:sz w:val="20"/>
              </w:rPr>
              <w:t>2022-03-17</w:t>
            </w:r>
          </w:p>
        </w:tc>
        <w:tc>
          <w:tcPr>
            <w:tcW w:type="dxa" w:w="1170"/>
          </w:tcPr>
          <w:p>
            <w:r>
              <w:rPr>
                <w:sz w:val="20"/>
              </w:rPr>
              <w:t>1 (pre-adoption, s.4.4)</w:t>
            </w:r>
          </w:p>
        </w:tc>
        <w:tc>
          <w:tcPr>
            <w:tcW w:type="dxa" w:w="1170"/>
          </w:tcPr>
          <w:p>
            <w:r>
              <w:rPr>
                <w:sz w:val="20"/>
              </w:rPr>
              <w:t>CLEARED</w:t>
            </w:r>
          </w:p>
        </w:tc>
        <w:tc>
          <w:tcPr>
            <w:tcW w:type="dxa" w:w="1170"/>
          </w:tcPr>
          <w:p>
            <w:r>
              <w:rPr>
                <w:sz w:val="20"/>
              </w:rPr>
              <w:t>check-in measurement 2022-03-17</w:t>
            </w:r>
          </w:p>
        </w:tc>
      </w:tr>
      <w:tr>
        <w:tc>
          <w:tcPr>
            <w:tcW w:type="dxa" w:w="1170"/>
          </w:tcPr>
          <w:p>
            <w:r>
              <w:rPr>
                <w:sz w:val="20"/>
              </w:rPr>
              <w:t>A-23</w:t>
            </w:r>
          </w:p>
        </w:tc>
        <w:tc>
          <w:tcPr>
            <w:tcW w:type="dxa" w:w="1170"/>
          </w:tcPr>
          <w:p>
            <w:r>
              <w:rPr>
                <w:sz w:val="20"/>
              </w:rPr>
              <w:t>AMD-000002</w:t>
            </w:r>
          </w:p>
        </w:tc>
        <w:tc>
          <w:tcPr>
            <w:tcW w:type="dxa" w:w="1170"/>
          </w:tcPr>
          <w:p>
            <w:r>
              <w:rPr>
                <w:sz w:val="20"/>
              </w:rPr>
              <w:t>WL-02451</w:t>
            </w:r>
          </w:p>
        </w:tc>
        <w:tc>
          <w:tcPr>
            <w:tcW w:type="dxa" w:w="1170"/>
          </w:tcPr>
          <w:p>
            <w:r>
              <w:rPr>
                <w:sz w:val="20"/>
              </w:rPr>
              <w:t>LOA</w:t>
            </w:r>
          </w:p>
        </w:tc>
        <w:tc>
          <w:tcPr>
            <w:tcW w:type="dxa" w:w="1170"/>
          </w:tcPr>
          <w:p>
            <w:r>
              <w:rPr>
                <w:sz w:val="20"/>
              </w:rPr>
              <w:t>2022-01-04</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A-24</w:t>
            </w:r>
          </w:p>
        </w:tc>
        <w:tc>
          <w:tcPr>
            <w:tcW w:type="dxa" w:w="1170"/>
          </w:tcPr>
          <w:p>
            <w:r>
              <w:rPr>
                <w:sz w:val="20"/>
              </w:rPr>
              <w:t>AMD-000209</w:t>
            </w:r>
          </w:p>
        </w:tc>
        <w:tc>
          <w:tcPr>
            <w:tcW w:type="dxa" w:w="1170"/>
          </w:tcPr>
          <w:p>
            <w:r>
              <w:rPr>
                <w:sz w:val="20"/>
              </w:rPr>
              <w:t>WL-01862</w:t>
            </w:r>
          </w:p>
        </w:tc>
        <w:tc>
          <w:tcPr>
            <w:tcW w:type="dxa" w:w="1170"/>
          </w:tcPr>
          <w:p>
            <w:r>
              <w:rPr>
                <w:sz w:val="20"/>
              </w:rPr>
              <w:t>NET_TONNAGE</w:t>
            </w:r>
          </w:p>
        </w:tc>
        <w:tc>
          <w:tcPr>
            <w:tcW w:type="dxa" w:w="1170"/>
          </w:tcPr>
          <w:p>
            <w:r>
              <w:rPr>
                <w:sz w:val="20"/>
              </w:rPr>
              <w:t>2022-06-08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A-25</w:t>
            </w:r>
          </w:p>
        </w:tc>
        <w:tc>
          <w:tcPr>
            <w:tcW w:type="dxa" w:w="1170"/>
          </w:tcPr>
          <w:p>
            <w:r>
              <w:rPr>
                <w:sz w:val="20"/>
              </w:rPr>
              <w:t>AMD-000021</w:t>
            </w:r>
          </w:p>
        </w:tc>
        <w:tc>
          <w:tcPr>
            <w:tcW w:type="dxa" w:w="1170"/>
          </w:tcPr>
          <w:p>
            <w:r>
              <w:rPr>
                <w:sz w:val="20"/>
              </w:rPr>
              <w:t>WL-02251</w:t>
            </w:r>
          </w:p>
        </w:tc>
        <w:tc>
          <w:tcPr>
            <w:tcW w:type="dxa" w:w="1170"/>
          </w:tcPr>
          <w:p>
            <w:r>
              <w:rPr>
                <w:sz w:val="20"/>
              </w:rPr>
              <w:t>NET_TONNAGE</w:t>
            </w:r>
          </w:p>
        </w:tc>
        <w:tc>
          <w:tcPr>
            <w:tcW w:type="dxa" w:w="1170"/>
          </w:tcPr>
          <w:p>
            <w:r>
              <w:rPr>
                <w:sz w:val="20"/>
              </w:rPr>
              <w:t>2022-01-19</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A-26</w:t>
            </w:r>
          </w:p>
        </w:tc>
        <w:tc>
          <w:tcPr>
            <w:tcW w:type="dxa" w:w="1170"/>
          </w:tcPr>
          <w:p>
            <w:r>
              <w:rPr>
                <w:sz w:val="20"/>
              </w:rPr>
              <w:t>AMD-000241</w:t>
            </w:r>
          </w:p>
        </w:tc>
        <w:tc>
          <w:tcPr>
            <w:tcW w:type="dxa" w:w="1170"/>
          </w:tcPr>
          <w:p>
            <w:r>
              <w:rPr>
                <w:sz w:val="20"/>
              </w:rPr>
              <w:t>WL-02623</w:t>
            </w:r>
          </w:p>
        </w:tc>
        <w:tc>
          <w:tcPr>
            <w:tcW w:type="dxa" w:w="1170"/>
          </w:tcPr>
          <w:p>
            <w:r>
              <w:rPr>
                <w:sz w:val="20"/>
              </w:rPr>
              <w:t>LOA</w:t>
            </w:r>
          </w:p>
        </w:tc>
        <w:tc>
          <w:tcPr>
            <w:tcW w:type="dxa" w:w="1170"/>
          </w:tcPr>
          <w:p>
            <w:r>
              <w:rPr>
                <w:sz w:val="20"/>
              </w:rPr>
              <w:t>2022-07-06</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A-27</w:t>
            </w:r>
          </w:p>
        </w:tc>
        <w:tc>
          <w:tcPr>
            <w:tcW w:type="dxa" w:w="1170"/>
          </w:tcPr>
          <w:p>
            <w:r>
              <w:rPr>
                <w:sz w:val="20"/>
              </w:rPr>
              <w:t>AMD-000196</w:t>
            </w:r>
          </w:p>
        </w:tc>
        <w:tc>
          <w:tcPr>
            <w:tcW w:type="dxa" w:w="1170"/>
          </w:tcPr>
          <w:p>
            <w:r>
              <w:rPr>
                <w:sz w:val="20"/>
              </w:rPr>
              <w:t>WL-02281</w:t>
            </w:r>
          </w:p>
        </w:tc>
        <w:tc>
          <w:tcPr>
            <w:tcW w:type="dxa" w:w="1170"/>
          </w:tcPr>
          <w:p>
            <w:r>
              <w:rPr>
                <w:sz w:val="20"/>
              </w:rPr>
              <w:t>GROSS_TONNAGE</w:t>
            </w:r>
          </w:p>
        </w:tc>
        <w:tc>
          <w:tcPr>
            <w:tcW w:type="dxa" w:w="1170"/>
          </w:tcPr>
          <w:p>
            <w:r>
              <w:rPr>
                <w:sz w:val="20"/>
              </w:rPr>
              <w:t>2022-06-02</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A-28</w:t>
            </w:r>
          </w:p>
        </w:tc>
        <w:tc>
          <w:tcPr>
            <w:tcW w:type="dxa" w:w="1170"/>
          </w:tcPr>
          <w:p>
            <w:r>
              <w:rPr>
                <w:sz w:val="20"/>
              </w:rPr>
              <w:t>AMD-000104</w:t>
            </w:r>
          </w:p>
        </w:tc>
        <w:tc>
          <w:tcPr>
            <w:tcW w:type="dxa" w:w="1170"/>
          </w:tcPr>
          <w:p>
            <w:r>
              <w:rPr>
                <w:sz w:val="20"/>
              </w:rPr>
              <w:t>WL-02458</w:t>
            </w:r>
          </w:p>
        </w:tc>
        <w:tc>
          <w:tcPr>
            <w:tcW w:type="dxa" w:w="1170"/>
          </w:tcPr>
          <w:p>
            <w:r>
              <w:rPr>
                <w:sz w:val="20"/>
              </w:rPr>
              <w:t>NET_TONNAGE</w:t>
            </w:r>
          </w:p>
        </w:tc>
        <w:tc>
          <w:tcPr>
            <w:tcW w:type="dxa" w:w="1170"/>
          </w:tcPr>
          <w:p>
            <w:r>
              <w:rPr>
                <w:sz w:val="20"/>
              </w:rPr>
              <w:t>2022-03-29</w:t>
            </w:r>
          </w:p>
        </w:tc>
        <w:tc>
          <w:tcPr>
            <w:tcW w:type="dxa" w:w="1170"/>
          </w:tcPr>
          <w:p>
            <w:r>
              <w:rPr>
                <w:sz w:val="20"/>
              </w:rPr>
              <w:t>1 (pre-adoption, s.4.4)</w:t>
            </w:r>
          </w:p>
        </w:tc>
        <w:tc>
          <w:tcPr>
            <w:tcW w:type="dxa" w:w="1170"/>
          </w:tcPr>
          <w:p>
            <w:r>
              <w:rPr>
                <w:sz w:val="20"/>
              </w:rPr>
              <w:t>CLEARED</w:t>
            </w:r>
          </w:p>
        </w:tc>
        <w:tc>
          <w:tcPr>
            <w:tcW w:type="dxa" w:w="1170"/>
          </w:tcPr>
          <w:p>
            <w:r>
              <w:rPr>
                <w:sz w:val="20"/>
              </w:rPr>
              <w:t>check-in measurement 2022-03-29</w:t>
            </w:r>
          </w:p>
        </w:tc>
      </w:tr>
      <w:tr>
        <w:tc>
          <w:tcPr>
            <w:tcW w:type="dxa" w:w="1170"/>
          </w:tcPr>
          <w:p>
            <w:r>
              <w:rPr>
                <w:sz w:val="20"/>
              </w:rPr>
              <w:t>A-29</w:t>
            </w:r>
          </w:p>
        </w:tc>
        <w:tc>
          <w:tcPr>
            <w:tcW w:type="dxa" w:w="1170"/>
          </w:tcPr>
          <w:p>
            <w:r>
              <w:rPr>
                <w:sz w:val="20"/>
              </w:rPr>
              <w:t>AMD-000124</w:t>
            </w:r>
          </w:p>
        </w:tc>
        <w:tc>
          <w:tcPr>
            <w:tcW w:type="dxa" w:w="1170"/>
          </w:tcPr>
          <w:p>
            <w:r>
              <w:rPr>
                <w:sz w:val="20"/>
              </w:rPr>
              <w:t>WL-03357</w:t>
            </w:r>
          </w:p>
        </w:tc>
        <w:tc>
          <w:tcPr>
            <w:tcW w:type="dxa" w:w="1170"/>
          </w:tcPr>
          <w:p>
            <w:r>
              <w:rPr>
                <w:sz w:val="20"/>
              </w:rPr>
              <w:t>GROSS_TONNAGE</w:t>
            </w:r>
          </w:p>
        </w:tc>
        <w:tc>
          <w:tcPr>
            <w:tcW w:type="dxa" w:w="1170"/>
          </w:tcPr>
          <w:p>
            <w:r>
              <w:rPr>
                <w:sz w:val="20"/>
              </w:rPr>
              <w:t>2022-04-11</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A-30</w:t>
            </w:r>
          </w:p>
        </w:tc>
        <w:tc>
          <w:tcPr>
            <w:tcW w:type="dxa" w:w="1170"/>
          </w:tcPr>
          <w:p>
            <w:r>
              <w:rPr>
                <w:sz w:val="20"/>
              </w:rPr>
              <w:t>AMD-000039</w:t>
            </w:r>
          </w:p>
        </w:tc>
        <w:tc>
          <w:tcPr>
            <w:tcW w:type="dxa" w:w="1170"/>
          </w:tcPr>
          <w:p>
            <w:r>
              <w:rPr>
                <w:sz w:val="20"/>
              </w:rPr>
              <w:t>WL-01740</w:t>
            </w:r>
          </w:p>
        </w:tc>
        <w:tc>
          <w:tcPr>
            <w:tcW w:type="dxa" w:w="1170"/>
          </w:tcPr>
          <w:p>
            <w:r>
              <w:rPr>
                <w:sz w:val="20"/>
              </w:rPr>
              <w:t>GROSS_TONNAGE</w:t>
            </w:r>
          </w:p>
        </w:tc>
        <w:tc>
          <w:tcPr>
            <w:tcW w:type="dxa" w:w="1170"/>
          </w:tcPr>
          <w:p>
            <w:r>
              <w:rPr>
                <w:sz w:val="20"/>
              </w:rPr>
              <w:t>2022-01-29</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A-31</w:t>
            </w:r>
          </w:p>
        </w:tc>
        <w:tc>
          <w:tcPr>
            <w:tcW w:type="dxa" w:w="1170"/>
          </w:tcPr>
          <w:p>
            <w:r>
              <w:rPr>
                <w:sz w:val="20"/>
              </w:rPr>
              <w:t>AMD-000164</w:t>
            </w:r>
          </w:p>
        </w:tc>
        <w:tc>
          <w:tcPr>
            <w:tcW w:type="dxa" w:w="1170"/>
          </w:tcPr>
          <w:p>
            <w:r>
              <w:rPr>
                <w:sz w:val="20"/>
              </w:rPr>
              <w:t>WL-03585</w:t>
            </w:r>
          </w:p>
        </w:tc>
        <w:tc>
          <w:tcPr>
            <w:tcW w:type="dxa" w:w="1170"/>
          </w:tcPr>
          <w:p>
            <w:r>
              <w:rPr>
                <w:sz w:val="20"/>
              </w:rPr>
              <w:t>DRAFT</w:t>
            </w:r>
          </w:p>
        </w:tc>
        <w:tc>
          <w:tcPr>
            <w:tcW w:type="dxa" w:w="1170"/>
          </w:tcPr>
          <w:p>
            <w:r>
              <w:rPr>
                <w:sz w:val="20"/>
              </w:rPr>
              <w:t>2022-05-10</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A-32</w:t>
            </w:r>
          </w:p>
        </w:tc>
        <w:tc>
          <w:tcPr>
            <w:tcW w:type="dxa" w:w="1170"/>
          </w:tcPr>
          <w:p>
            <w:r>
              <w:rPr>
                <w:sz w:val="20"/>
              </w:rPr>
              <w:t>AMD-000056</w:t>
            </w:r>
          </w:p>
        </w:tc>
        <w:tc>
          <w:tcPr>
            <w:tcW w:type="dxa" w:w="1170"/>
          </w:tcPr>
          <w:p>
            <w:r>
              <w:rPr>
                <w:sz w:val="20"/>
              </w:rPr>
              <w:t>WL-03526</w:t>
            </w:r>
          </w:p>
        </w:tc>
        <w:tc>
          <w:tcPr>
            <w:tcW w:type="dxa" w:w="1170"/>
          </w:tcPr>
          <w:p>
            <w:r>
              <w:rPr>
                <w:sz w:val="20"/>
              </w:rPr>
              <w:t>NET_TONNAGE</w:t>
            </w:r>
          </w:p>
        </w:tc>
        <w:tc>
          <w:tcPr>
            <w:tcW w:type="dxa" w:w="1170"/>
          </w:tcPr>
          <w:p>
            <w:r>
              <w:rPr>
                <w:sz w:val="20"/>
              </w:rPr>
              <w:t>2022-02-10</w:t>
            </w:r>
          </w:p>
        </w:tc>
        <w:tc>
          <w:tcPr>
            <w:tcW w:type="dxa" w:w="1170"/>
          </w:tcPr>
          <w:p>
            <w:r>
              <w:rPr>
                <w:sz w:val="20"/>
              </w:rPr>
              <w:t>1 (pre-adoption, s.4.4)</w:t>
            </w:r>
          </w:p>
        </w:tc>
        <w:tc>
          <w:tcPr>
            <w:tcW w:type="dxa" w:w="1170"/>
          </w:tcPr>
          <w:p>
            <w:r>
              <w:rPr>
                <w:sz w:val="20"/>
              </w:rPr>
              <w:t>CLEARED</w:t>
            </w:r>
          </w:p>
        </w:tc>
        <w:tc>
          <w:tcPr>
            <w:tcW w:type="dxa" w:w="1170"/>
          </w:tcPr>
          <w:p>
            <w:r>
              <w:rPr>
                <w:sz w:val="20"/>
              </w:rPr>
              <w:t>check-in measurement 2022-02-10</w:t>
            </w:r>
          </w:p>
        </w:tc>
      </w:tr>
      <w:tr>
        <w:tc>
          <w:tcPr>
            <w:tcW w:type="dxa" w:w="1170"/>
          </w:tcPr>
          <w:p>
            <w:r>
              <w:rPr>
                <w:sz w:val="20"/>
              </w:rPr>
              <w:t>A-33</w:t>
            </w:r>
          </w:p>
        </w:tc>
        <w:tc>
          <w:tcPr>
            <w:tcW w:type="dxa" w:w="1170"/>
          </w:tcPr>
          <w:p>
            <w:r>
              <w:rPr>
                <w:sz w:val="20"/>
              </w:rPr>
              <w:t>AMD-000246</w:t>
            </w:r>
          </w:p>
        </w:tc>
        <w:tc>
          <w:tcPr>
            <w:tcW w:type="dxa" w:w="1170"/>
          </w:tcPr>
          <w:p>
            <w:r>
              <w:rPr>
                <w:sz w:val="20"/>
              </w:rPr>
              <w:t>WL-03683</w:t>
            </w:r>
          </w:p>
        </w:tc>
        <w:tc>
          <w:tcPr>
            <w:tcW w:type="dxa" w:w="1170"/>
          </w:tcPr>
          <w:p>
            <w:r>
              <w:rPr>
                <w:sz w:val="20"/>
              </w:rPr>
              <w:t>GROSS_TONNAGE</w:t>
            </w:r>
          </w:p>
        </w:tc>
        <w:tc>
          <w:tcPr>
            <w:tcW w:type="dxa" w:w="1170"/>
          </w:tcPr>
          <w:p>
            <w:r>
              <w:rPr>
                <w:sz w:val="20"/>
              </w:rPr>
              <w:t>2022-07-11</w:t>
            </w:r>
          </w:p>
        </w:tc>
        <w:tc>
          <w:tcPr>
            <w:tcW w:type="dxa" w:w="1170"/>
          </w:tcPr>
          <w:p>
            <w:r>
              <w:rPr>
                <w:sz w:val="20"/>
              </w:rPr>
              <w:t>1 (pre-adoption, s.4.4)</w:t>
            </w:r>
          </w:p>
        </w:tc>
        <w:tc>
          <w:tcPr>
            <w:tcW w:type="dxa" w:w="1170"/>
          </w:tcPr>
          <w:p>
            <w:r>
              <w:rPr>
                <w:sz w:val="20"/>
              </w:rPr>
              <w:t>CLEARED</w:t>
            </w:r>
          </w:p>
        </w:tc>
        <w:tc>
          <w:tcPr>
            <w:tcW w:type="dxa" w:w="1170"/>
          </w:tcPr>
          <w:p>
            <w:r>
              <w:rPr>
                <w:sz w:val="20"/>
              </w:rPr>
              <w:t>check-in measurement 2022-07-11</w:t>
            </w:r>
          </w:p>
        </w:tc>
      </w:tr>
      <w:tr>
        <w:tc>
          <w:tcPr>
            <w:tcW w:type="dxa" w:w="1170"/>
          </w:tcPr>
          <w:p>
            <w:r>
              <w:rPr>
                <w:sz w:val="20"/>
              </w:rPr>
              <w:t>A-34</w:t>
            </w:r>
          </w:p>
        </w:tc>
        <w:tc>
          <w:tcPr>
            <w:tcW w:type="dxa" w:w="1170"/>
          </w:tcPr>
          <w:p>
            <w:r>
              <w:rPr>
                <w:sz w:val="20"/>
              </w:rPr>
              <w:t>AMD-000156</w:t>
            </w:r>
          </w:p>
        </w:tc>
        <w:tc>
          <w:tcPr>
            <w:tcW w:type="dxa" w:w="1170"/>
          </w:tcPr>
          <w:p>
            <w:r>
              <w:rPr>
                <w:sz w:val="20"/>
              </w:rPr>
              <w:t>WL-03371</w:t>
            </w:r>
          </w:p>
        </w:tc>
        <w:tc>
          <w:tcPr>
            <w:tcW w:type="dxa" w:w="1170"/>
          </w:tcPr>
          <w:p>
            <w:r>
              <w:rPr>
                <w:sz w:val="20"/>
              </w:rPr>
              <w:t>DRAFT</w:t>
            </w:r>
          </w:p>
        </w:tc>
        <w:tc>
          <w:tcPr>
            <w:tcW w:type="dxa" w:w="1170"/>
          </w:tcPr>
          <w:p>
            <w:r>
              <w:rPr>
                <w:sz w:val="20"/>
              </w:rPr>
              <w:t>2022-05-07</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A-35</w:t>
            </w:r>
          </w:p>
        </w:tc>
        <w:tc>
          <w:tcPr>
            <w:tcW w:type="dxa" w:w="1170"/>
          </w:tcPr>
          <w:p>
            <w:r>
              <w:rPr>
                <w:sz w:val="20"/>
              </w:rPr>
              <w:t>AMD-000125</w:t>
            </w:r>
          </w:p>
        </w:tc>
        <w:tc>
          <w:tcPr>
            <w:tcW w:type="dxa" w:w="1170"/>
          </w:tcPr>
          <w:p>
            <w:r>
              <w:rPr>
                <w:sz w:val="20"/>
              </w:rPr>
              <w:t>WL-01110</w:t>
            </w:r>
          </w:p>
        </w:tc>
        <w:tc>
          <w:tcPr>
            <w:tcW w:type="dxa" w:w="1170"/>
          </w:tcPr>
          <w:p>
            <w:r>
              <w:rPr>
                <w:sz w:val="20"/>
              </w:rPr>
              <w:t>BEAM</w:t>
            </w:r>
          </w:p>
        </w:tc>
        <w:tc>
          <w:tcPr>
            <w:tcW w:type="dxa" w:w="1170"/>
          </w:tcPr>
          <w:p>
            <w:r>
              <w:rPr>
                <w:sz w:val="20"/>
              </w:rPr>
              <w:t>2022-04-12</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A-36</w:t>
            </w:r>
          </w:p>
        </w:tc>
        <w:tc>
          <w:tcPr>
            <w:tcW w:type="dxa" w:w="1170"/>
          </w:tcPr>
          <w:p>
            <w:r>
              <w:rPr>
                <w:sz w:val="20"/>
              </w:rPr>
              <w:t>AMD-000069</w:t>
            </w:r>
          </w:p>
        </w:tc>
        <w:tc>
          <w:tcPr>
            <w:tcW w:type="dxa" w:w="1170"/>
          </w:tcPr>
          <w:p>
            <w:r>
              <w:rPr>
                <w:sz w:val="20"/>
              </w:rPr>
              <w:t>WL-02169</w:t>
            </w:r>
          </w:p>
        </w:tc>
        <w:tc>
          <w:tcPr>
            <w:tcW w:type="dxa" w:w="1170"/>
          </w:tcPr>
          <w:p>
            <w:r>
              <w:rPr>
                <w:sz w:val="20"/>
              </w:rPr>
              <w:t>NET_TONNAGE</w:t>
            </w:r>
          </w:p>
        </w:tc>
        <w:tc>
          <w:tcPr>
            <w:tcW w:type="dxa" w:w="1170"/>
          </w:tcPr>
          <w:p>
            <w:r>
              <w:rPr>
                <w:sz w:val="20"/>
              </w:rPr>
              <w:t>2022-02-22</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A-37</w:t>
            </w:r>
          </w:p>
        </w:tc>
        <w:tc>
          <w:tcPr>
            <w:tcW w:type="dxa" w:w="1170"/>
          </w:tcPr>
          <w:p>
            <w:r>
              <w:rPr>
                <w:sz w:val="20"/>
              </w:rPr>
              <w:t>AMD-000072</w:t>
            </w:r>
          </w:p>
        </w:tc>
        <w:tc>
          <w:tcPr>
            <w:tcW w:type="dxa" w:w="1170"/>
          </w:tcPr>
          <w:p>
            <w:r>
              <w:rPr>
                <w:sz w:val="20"/>
              </w:rPr>
              <w:t>WL-01676</w:t>
            </w:r>
          </w:p>
        </w:tc>
        <w:tc>
          <w:tcPr>
            <w:tcW w:type="dxa" w:w="1170"/>
          </w:tcPr>
          <w:p>
            <w:r>
              <w:rPr>
                <w:sz w:val="20"/>
              </w:rPr>
              <w:t>BEAM</w:t>
            </w:r>
          </w:p>
        </w:tc>
        <w:tc>
          <w:tcPr>
            <w:tcW w:type="dxa" w:w="1170"/>
          </w:tcPr>
          <w:p>
            <w:r>
              <w:rPr>
                <w:sz w:val="20"/>
              </w:rPr>
              <w:t>2022-02-25</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A-38</w:t>
            </w:r>
          </w:p>
        </w:tc>
        <w:tc>
          <w:tcPr>
            <w:tcW w:type="dxa" w:w="1170"/>
          </w:tcPr>
          <w:p>
            <w:r>
              <w:rPr>
                <w:sz w:val="20"/>
              </w:rPr>
              <w:t>AMD-000228</w:t>
            </w:r>
          </w:p>
        </w:tc>
        <w:tc>
          <w:tcPr>
            <w:tcW w:type="dxa" w:w="1170"/>
          </w:tcPr>
          <w:p>
            <w:r>
              <w:rPr>
                <w:sz w:val="20"/>
              </w:rPr>
              <w:t>WL-01010</w:t>
            </w:r>
          </w:p>
        </w:tc>
        <w:tc>
          <w:tcPr>
            <w:tcW w:type="dxa" w:w="1170"/>
          </w:tcPr>
          <w:p>
            <w:r>
              <w:rPr>
                <w:sz w:val="20"/>
              </w:rPr>
              <w:t>DRAFT</w:t>
            </w:r>
          </w:p>
        </w:tc>
        <w:tc>
          <w:tcPr>
            <w:tcW w:type="dxa" w:w="1170"/>
          </w:tcPr>
          <w:p>
            <w:r>
              <w:rPr>
                <w:sz w:val="20"/>
              </w:rPr>
              <w:t>2022-06-29</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A-39</w:t>
            </w:r>
          </w:p>
        </w:tc>
        <w:tc>
          <w:tcPr>
            <w:tcW w:type="dxa" w:w="1170"/>
          </w:tcPr>
          <w:p>
            <w:r>
              <w:rPr>
                <w:sz w:val="20"/>
              </w:rPr>
              <w:t>AMD-000220</w:t>
            </w:r>
          </w:p>
        </w:tc>
        <w:tc>
          <w:tcPr>
            <w:tcW w:type="dxa" w:w="1170"/>
          </w:tcPr>
          <w:p>
            <w:r>
              <w:rPr>
                <w:sz w:val="20"/>
              </w:rPr>
              <w:t>WL-02959</w:t>
            </w:r>
          </w:p>
        </w:tc>
        <w:tc>
          <w:tcPr>
            <w:tcW w:type="dxa" w:w="1170"/>
          </w:tcPr>
          <w:p>
            <w:r>
              <w:rPr>
                <w:sz w:val="20"/>
              </w:rPr>
              <w:t>LOA</w:t>
            </w:r>
          </w:p>
        </w:tc>
        <w:tc>
          <w:tcPr>
            <w:tcW w:type="dxa" w:w="1170"/>
          </w:tcPr>
          <w:p>
            <w:r>
              <w:rPr>
                <w:sz w:val="20"/>
              </w:rPr>
              <w:t>2022-06-18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A-40</w:t>
            </w:r>
          </w:p>
        </w:tc>
        <w:tc>
          <w:tcPr>
            <w:tcW w:type="dxa" w:w="1170"/>
          </w:tcPr>
          <w:p>
            <w:r>
              <w:rPr>
                <w:sz w:val="20"/>
              </w:rPr>
              <w:t>AMD-000098</w:t>
            </w:r>
          </w:p>
        </w:tc>
        <w:tc>
          <w:tcPr>
            <w:tcW w:type="dxa" w:w="1170"/>
          </w:tcPr>
          <w:p>
            <w:r>
              <w:rPr>
                <w:sz w:val="20"/>
              </w:rPr>
              <w:t>WL-01930</w:t>
            </w:r>
          </w:p>
        </w:tc>
        <w:tc>
          <w:tcPr>
            <w:tcW w:type="dxa" w:w="1170"/>
          </w:tcPr>
          <w:p>
            <w:r>
              <w:rPr>
                <w:sz w:val="20"/>
              </w:rPr>
              <w:t>LOA</w:t>
            </w:r>
          </w:p>
        </w:tc>
        <w:tc>
          <w:tcPr>
            <w:tcW w:type="dxa" w:w="1170"/>
          </w:tcPr>
          <w:p>
            <w:r>
              <w:rPr>
                <w:sz w:val="20"/>
              </w:rPr>
              <w:t>2022-03-22</w:t>
            </w:r>
          </w:p>
        </w:tc>
        <w:tc>
          <w:tcPr>
            <w:tcW w:type="dxa" w:w="1170"/>
          </w:tcPr>
          <w:p>
            <w:r>
              <w:rPr>
                <w:sz w:val="20"/>
              </w:rPr>
              <w:t>1 (pre-adoption, s.4.4)</w:t>
            </w:r>
          </w:p>
        </w:tc>
        <w:tc>
          <w:tcPr>
            <w:tcW w:type="dxa" w:w="1170"/>
          </w:tcPr>
          <w:p>
            <w:r>
              <w:rPr>
                <w:sz w:val="20"/>
              </w:rPr>
              <w:t>CLEARED</w:t>
            </w:r>
          </w:p>
        </w:tc>
        <w:tc>
          <w:tcPr>
            <w:tcW w:type="dxa" w:w="1170"/>
          </w:tcPr>
          <w:p>
            <w:r>
              <w:rPr>
                <w:sz w:val="20"/>
              </w:rPr>
              <w:t>owner declaration at counter</w:t>
            </w:r>
          </w:p>
        </w:tc>
      </w:tr>
      <w:tr>
        <w:tc>
          <w:tcPr>
            <w:tcW w:type="dxa" w:w="1170"/>
          </w:tcPr>
          <w:p>
            <w:r>
              <w:rPr>
                <w:sz w:val="20"/>
              </w:rPr>
              <w:t>A-41</w:t>
            </w:r>
          </w:p>
        </w:tc>
        <w:tc>
          <w:tcPr>
            <w:tcW w:type="dxa" w:w="1170"/>
          </w:tcPr>
          <w:p>
            <w:r>
              <w:rPr>
                <w:sz w:val="20"/>
              </w:rPr>
              <w:t>AMD-000167</w:t>
            </w:r>
          </w:p>
        </w:tc>
        <w:tc>
          <w:tcPr>
            <w:tcW w:type="dxa" w:w="1170"/>
          </w:tcPr>
          <w:p>
            <w:r>
              <w:rPr>
                <w:sz w:val="20"/>
              </w:rPr>
              <w:t>WL-01993</w:t>
            </w:r>
          </w:p>
        </w:tc>
        <w:tc>
          <w:tcPr>
            <w:tcW w:type="dxa" w:w="1170"/>
          </w:tcPr>
          <w:p>
            <w:r>
              <w:rPr>
                <w:sz w:val="20"/>
              </w:rPr>
              <w:t>LOA</w:t>
            </w:r>
          </w:p>
        </w:tc>
        <w:tc>
          <w:tcPr>
            <w:tcW w:type="dxa" w:w="1170"/>
          </w:tcPr>
          <w:p>
            <w:r>
              <w:rPr>
                <w:sz w:val="20"/>
              </w:rPr>
              <w:t>2022-05-12</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A-42</w:t>
            </w:r>
          </w:p>
        </w:tc>
        <w:tc>
          <w:tcPr>
            <w:tcW w:type="dxa" w:w="1170"/>
          </w:tcPr>
          <w:p>
            <w:r>
              <w:rPr>
                <w:sz w:val="20"/>
              </w:rPr>
              <w:t>AMD-000186</w:t>
            </w:r>
          </w:p>
        </w:tc>
        <w:tc>
          <w:tcPr>
            <w:tcW w:type="dxa" w:w="1170"/>
          </w:tcPr>
          <w:p>
            <w:r>
              <w:rPr>
                <w:sz w:val="20"/>
              </w:rPr>
              <w:t>WL-02776</w:t>
            </w:r>
          </w:p>
        </w:tc>
        <w:tc>
          <w:tcPr>
            <w:tcW w:type="dxa" w:w="1170"/>
          </w:tcPr>
          <w:p>
            <w:r>
              <w:rPr>
                <w:sz w:val="20"/>
              </w:rPr>
              <w:t>LOA</w:t>
            </w:r>
          </w:p>
        </w:tc>
        <w:tc>
          <w:tcPr>
            <w:tcW w:type="dxa" w:w="1170"/>
          </w:tcPr>
          <w:p>
            <w:r>
              <w:rPr>
                <w:sz w:val="20"/>
              </w:rPr>
              <w:t>2022-05-23</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A-43</w:t>
            </w:r>
          </w:p>
        </w:tc>
        <w:tc>
          <w:tcPr>
            <w:tcW w:type="dxa" w:w="1170"/>
          </w:tcPr>
          <w:p>
            <w:r>
              <w:rPr>
                <w:sz w:val="20"/>
              </w:rPr>
              <w:t>AMD-000187</w:t>
            </w:r>
          </w:p>
        </w:tc>
        <w:tc>
          <w:tcPr>
            <w:tcW w:type="dxa" w:w="1170"/>
          </w:tcPr>
          <w:p>
            <w:r>
              <w:rPr>
                <w:sz w:val="20"/>
              </w:rPr>
              <w:t>WL-03113</w:t>
            </w:r>
          </w:p>
        </w:tc>
        <w:tc>
          <w:tcPr>
            <w:tcW w:type="dxa" w:w="1170"/>
          </w:tcPr>
          <w:p>
            <w:r>
              <w:rPr>
                <w:sz w:val="20"/>
              </w:rPr>
              <w:t>LOA</w:t>
            </w:r>
          </w:p>
        </w:tc>
        <w:tc>
          <w:tcPr>
            <w:tcW w:type="dxa" w:w="1170"/>
          </w:tcPr>
          <w:p>
            <w:r>
              <w:rPr>
                <w:sz w:val="20"/>
              </w:rPr>
              <w:t>2022-05-24</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A-44</w:t>
            </w:r>
          </w:p>
        </w:tc>
        <w:tc>
          <w:tcPr>
            <w:tcW w:type="dxa" w:w="1170"/>
          </w:tcPr>
          <w:p>
            <w:r>
              <w:rPr>
                <w:sz w:val="20"/>
              </w:rPr>
              <w:t>AMD-000059</w:t>
            </w:r>
          </w:p>
        </w:tc>
        <w:tc>
          <w:tcPr>
            <w:tcW w:type="dxa" w:w="1170"/>
          </w:tcPr>
          <w:p>
            <w:r>
              <w:rPr>
                <w:sz w:val="20"/>
              </w:rPr>
              <w:t>WL-03790</w:t>
            </w:r>
          </w:p>
        </w:tc>
        <w:tc>
          <w:tcPr>
            <w:tcW w:type="dxa" w:w="1170"/>
          </w:tcPr>
          <w:p>
            <w:r>
              <w:rPr>
                <w:sz w:val="20"/>
              </w:rPr>
              <w:t>GROSS_TONNAGE</w:t>
            </w:r>
          </w:p>
        </w:tc>
        <w:tc>
          <w:tcPr>
            <w:tcW w:type="dxa" w:w="1170"/>
          </w:tcPr>
          <w:p>
            <w:r>
              <w:rPr>
                <w:sz w:val="20"/>
              </w:rPr>
              <w:t>2022-02-15</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A-45</w:t>
            </w:r>
          </w:p>
        </w:tc>
        <w:tc>
          <w:tcPr>
            <w:tcW w:type="dxa" w:w="1170"/>
          </w:tcPr>
          <w:p>
            <w:r>
              <w:rPr>
                <w:sz w:val="20"/>
              </w:rPr>
              <w:t>AMD-000262</w:t>
            </w:r>
          </w:p>
        </w:tc>
        <w:tc>
          <w:tcPr>
            <w:tcW w:type="dxa" w:w="1170"/>
          </w:tcPr>
          <w:p>
            <w:r>
              <w:rPr>
                <w:sz w:val="20"/>
              </w:rPr>
              <w:t>WL-02366</w:t>
            </w:r>
          </w:p>
        </w:tc>
        <w:tc>
          <w:tcPr>
            <w:tcW w:type="dxa" w:w="1170"/>
          </w:tcPr>
          <w:p>
            <w:r>
              <w:rPr>
                <w:sz w:val="20"/>
              </w:rPr>
              <w:t>NET_TONNAGE</w:t>
            </w:r>
          </w:p>
        </w:tc>
        <w:tc>
          <w:tcPr>
            <w:tcW w:type="dxa" w:w="1170"/>
          </w:tcPr>
          <w:p>
            <w:r>
              <w:rPr>
                <w:sz w:val="20"/>
              </w:rPr>
              <w:t>2022-07-21</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A-46</w:t>
            </w:r>
          </w:p>
        </w:tc>
        <w:tc>
          <w:tcPr>
            <w:tcW w:type="dxa" w:w="1170"/>
          </w:tcPr>
          <w:p>
            <w:r>
              <w:rPr>
                <w:sz w:val="20"/>
              </w:rPr>
              <w:t>AMD-000257</w:t>
            </w:r>
          </w:p>
        </w:tc>
        <w:tc>
          <w:tcPr>
            <w:tcW w:type="dxa" w:w="1170"/>
          </w:tcPr>
          <w:p>
            <w:r>
              <w:rPr>
                <w:sz w:val="20"/>
              </w:rPr>
              <w:t>WL-01734</w:t>
            </w:r>
          </w:p>
        </w:tc>
        <w:tc>
          <w:tcPr>
            <w:tcW w:type="dxa" w:w="1170"/>
          </w:tcPr>
          <w:p>
            <w:r>
              <w:rPr>
                <w:sz w:val="20"/>
              </w:rPr>
              <w:t>BEAM</w:t>
            </w:r>
          </w:p>
        </w:tc>
        <w:tc>
          <w:tcPr>
            <w:tcW w:type="dxa" w:w="1170"/>
          </w:tcPr>
          <w:p>
            <w:r>
              <w:rPr>
                <w:sz w:val="20"/>
              </w:rPr>
              <w:t>2022-07-18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A-47</w:t>
            </w:r>
          </w:p>
        </w:tc>
        <w:tc>
          <w:tcPr>
            <w:tcW w:type="dxa" w:w="1170"/>
          </w:tcPr>
          <w:p>
            <w:r>
              <w:rPr>
                <w:sz w:val="20"/>
              </w:rPr>
              <w:t>AMD-000245</w:t>
            </w:r>
          </w:p>
        </w:tc>
        <w:tc>
          <w:tcPr>
            <w:tcW w:type="dxa" w:w="1170"/>
          </w:tcPr>
          <w:p>
            <w:r>
              <w:rPr>
                <w:sz w:val="20"/>
              </w:rPr>
              <w:t>WL-03010</w:t>
            </w:r>
          </w:p>
        </w:tc>
        <w:tc>
          <w:tcPr>
            <w:tcW w:type="dxa" w:w="1170"/>
          </w:tcPr>
          <w:p>
            <w:r>
              <w:rPr>
                <w:sz w:val="20"/>
              </w:rPr>
              <w:t>LOA</w:t>
            </w:r>
          </w:p>
        </w:tc>
        <w:tc>
          <w:tcPr>
            <w:tcW w:type="dxa" w:w="1170"/>
          </w:tcPr>
          <w:p>
            <w:r>
              <w:rPr>
                <w:sz w:val="20"/>
              </w:rPr>
              <w:t>2022-07-09</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A-48</w:t>
            </w:r>
          </w:p>
        </w:tc>
        <w:tc>
          <w:tcPr>
            <w:tcW w:type="dxa" w:w="1170"/>
          </w:tcPr>
          <w:p>
            <w:r>
              <w:rPr>
                <w:sz w:val="20"/>
              </w:rPr>
              <w:t>AMD-000224</w:t>
            </w:r>
          </w:p>
        </w:tc>
        <w:tc>
          <w:tcPr>
            <w:tcW w:type="dxa" w:w="1170"/>
          </w:tcPr>
          <w:p>
            <w:r>
              <w:rPr>
                <w:sz w:val="20"/>
              </w:rPr>
              <w:t>WL-02719</w:t>
            </w:r>
          </w:p>
        </w:tc>
        <w:tc>
          <w:tcPr>
            <w:tcW w:type="dxa" w:w="1170"/>
          </w:tcPr>
          <w:p>
            <w:r>
              <w:rPr>
                <w:sz w:val="20"/>
              </w:rPr>
              <w:t>NET_TONNAGE</w:t>
            </w:r>
          </w:p>
        </w:tc>
        <w:tc>
          <w:tcPr>
            <w:tcW w:type="dxa" w:w="1170"/>
          </w:tcPr>
          <w:p>
            <w:r>
              <w:rPr>
                <w:sz w:val="20"/>
              </w:rPr>
              <w:t>2022-06-22</w:t>
            </w:r>
          </w:p>
        </w:tc>
        <w:tc>
          <w:tcPr>
            <w:tcW w:type="dxa" w:w="1170"/>
          </w:tcPr>
          <w:p>
            <w:r>
              <w:rPr>
                <w:sz w:val="20"/>
              </w:rPr>
              <w:t>1 (pre-adoption, s.4.4)</w:t>
            </w:r>
          </w:p>
        </w:tc>
        <w:tc>
          <w:tcPr>
            <w:tcW w:type="dxa" w:w="1170"/>
          </w:tcPr>
          <w:p>
            <w:r>
              <w:rPr>
                <w:sz w:val="20"/>
              </w:rPr>
              <w:t>CLEARED</w:t>
            </w:r>
          </w:p>
        </w:tc>
        <w:tc>
          <w:tcPr>
            <w:tcW w:type="dxa" w:w="1170"/>
          </w:tcPr>
          <w:p>
            <w:r>
              <w:rPr>
                <w:sz w:val="20"/>
              </w:rPr>
              <w:t>check-in measurement 2022-06-22</w:t>
            </w:r>
          </w:p>
        </w:tc>
      </w:tr>
      <w:tr>
        <w:tc>
          <w:tcPr>
            <w:tcW w:type="dxa" w:w="1170"/>
          </w:tcPr>
          <w:p>
            <w:r>
              <w:rPr>
                <w:sz w:val="20"/>
              </w:rPr>
              <w:t>A-49</w:t>
            </w:r>
          </w:p>
        </w:tc>
        <w:tc>
          <w:tcPr>
            <w:tcW w:type="dxa" w:w="1170"/>
          </w:tcPr>
          <w:p>
            <w:r>
              <w:rPr>
                <w:sz w:val="20"/>
              </w:rPr>
              <w:t>AMD-000047</w:t>
            </w:r>
          </w:p>
        </w:tc>
        <w:tc>
          <w:tcPr>
            <w:tcW w:type="dxa" w:w="1170"/>
          </w:tcPr>
          <w:p>
            <w:r>
              <w:rPr>
                <w:sz w:val="20"/>
              </w:rPr>
              <w:t>WL-03315</w:t>
            </w:r>
          </w:p>
        </w:tc>
        <w:tc>
          <w:tcPr>
            <w:tcW w:type="dxa" w:w="1170"/>
          </w:tcPr>
          <w:p>
            <w:r>
              <w:rPr>
                <w:sz w:val="20"/>
              </w:rPr>
              <w:t>GROSS_TONNAGE</w:t>
            </w:r>
          </w:p>
        </w:tc>
        <w:tc>
          <w:tcPr>
            <w:tcW w:type="dxa" w:w="1170"/>
          </w:tcPr>
          <w:p>
            <w:r>
              <w:rPr>
                <w:sz w:val="20"/>
              </w:rPr>
              <w:t>2022-02-04</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A-50</w:t>
            </w:r>
          </w:p>
        </w:tc>
        <w:tc>
          <w:tcPr>
            <w:tcW w:type="dxa" w:w="1170"/>
          </w:tcPr>
          <w:p>
            <w:r>
              <w:rPr>
                <w:sz w:val="20"/>
              </w:rPr>
              <w:t>AMD-000219</w:t>
            </w:r>
          </w:p>
        </w:tc>
        <w:tc>
          <w:tcPr>
            <w:tcW w:type="dxa" w:w="1170"/>
          </w:tcPr>
          <w:p>
            <w:r>
              <w:rPr>
                <w:sz w:val="20"/>
              </w:rPr>
              <w:t>WL-02875</w:t>
            </w:r>
          </w:p>
        </w:tc>
        <w:tc>
          <w:tcPr>
            <w:tcW w:type="dxa" w:w="1170"/>
          </w:tcPr>
          <w:p>
            <w:r>
              <w:rPr>
                <w:sz w:val="20"/>
              </w:rPr>
              <w:t>BEAM</w:t>
            </w:r>
          </w:p>
        </w:tc>
        <w:tc>
          <w:tcPr>
            <w:tcW w:type="dxa" w:w="1170"/>
          </w:tcPr>
          <w:p>
            <w:r>
              <w:rPr>
                <w:sz w:val="20"/>
              </w:rPr>
              <w:t>2022-06-18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A-51</w:t>
            </w:r>
          </w:p>
        </w:tc>
        <w:tc>
          <w:tcPr>
            <w:tcW w:type="dxa" w:w="1170"/>
          </w:tcPr>
          <w:p>
            <w:r>
              <w:rPr>
                <w:sz w:val="20"/>
              </w:rPr>
              <w:t>AMD-000147</w:t>
            </w:r>
          </w:p>
        </w:tc>
        <w:tc>
          <w:tcPr>
            <w:tcW w:type="dxa" w:w="1170"/>
          </w:tcPr>
          <w:p>
            <w:r>
              <w:rPr>
                <w:sz w:val="20"/>
              </w:rPr>
              <w:t>WL-02520</w:t>
            </w:r>
          </w:p>
        </w:tc>
        <w:tc>
          <w:tcPr>
            <w:tcW w:type="dxa" w:w="1170"/>
          </w:tcPr>
          <w:p>
            <w:r>
              <w:rPr>
                <w:sz w:val="20"/>
              </w:rPr>
              <w:t>LOA</w:t>
            </w:r>
          </w:p>
        </w:tc>
        <w:tc>
          <w:tcPr>
            <w:tcW w:type="dxa" w:w="1170"/>
          </w:tcPr>
          <w:p>
            <w:r>
              <w:rPr>
                <w:sz w:val="20"/>
              </w:rPr>
              <w:t>2022-04-28</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A-52</w:t>
            </w:r>
          </w:p>
        </w:tc>
        <w:tc>
          <w:tcPr>
            <w:tcW w:type="dxa" w:w="1170"/>
          </w:tcPr>
          <w:p>
            <w:r>
              <w:rPr>
                <w:sz w:val="20"/>
              </w:rPr>
              <w:t>AMD-000267</w:t>
            </w:r>
          </w:p>
        </w:tc>
        <w:tc>
          <w:tcPr>
            <w:tcW w:type="dxa" w:w="1170"/>
          </w:tcPr>
          <w:p>
            <w:r>
              <w:rPr>
                <w:sz w:val="20"/>
              </w:rPr>
              <w:t>WL-02707</w:t>
            </w:r>
          </w:p>
        </w:tc>
        <w:tc>
          <w:tcPr>
            <w:tcW w:type="dxa" w:w="1170"/>
          </w:tcPr>
          <w:p>
            <w:r>
              <w:rPr>
                <w:sz w:val="20"/>
              </w:rPr>
              <w:t>BEAM</w:t>
            </w:r>
          </w:p>
        </w:tc>
        <w:tc>
          <w:tcPr>
            <w:tcW w:type="dxa" w:w="1170"/>
          </w:tcPr>
          <w:p>
            <w:r>
              <w:rPr>
                <w:sz w:val="20"/>
              </w:rPr>
              <w:t>2022-07-24</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A-53</w:t>
            </w:r>
          </w:p>
        </w:tc>
        <w:tc>
          <w:tcPr>
            <w:tcW w:type="dxa" w:w="1170"/>
          </w:tcPr>
          <w:p>
            <w:r>
              <w:rPr>
                <w:sz w:val="20"/>
              </w:rPr>
              <w:t>AMD-000216</w:t>
            </w:r>
          </w:p>
        </w:tc>
        <w:tc>
          <w:tcPr>
            <w:tcW w:type="dxa" w:w="1170"/>
          </w:tcPr>
          <w:p>
            <w:r>
              <w:rPr>
                <w:sz w:val="20"/>
              </w:rPr>
              <w:t>WL-03888</w:t>
            </w:r>
          </w:p>
        </w:tc>
        <w:tc>
          <w:tcPr>
            <w:tcW w:type="dxa" w:w="1170"/>
          </w:tcPr>
          <w:p>
            <w:r>
              <w:rPr>
                <w:sz w:val="20"/>
              </w:rPr>
              <w:t>NET_TONNAGE</w:t>
            </w:r>
          </w:p>
        </w:tc>
        <w:tc>
          <w:tcPr>
            <w:tcW w:type="dxa" w:w="1170"/>
          </w:tcPr>
          <w:p>
            <w:r>
              <w:rPr>
                <w:sz w:val="20"/>
              </w:rPr>
              <w:t>2022-06-17</w:t>
            </w:r>
          </w:p>
        </w:tc>
        <w:tc>
          <w:tcPr>
            <w:tcW w:type="dxa" w:w="1170"/>
          </w:tcPr>
          <w:p>
            <w:r>
              <w:rPr>
                <w:sz w:val="20"/>
              </w:rPr>
              <w:t>1 (pre-adoption, s.4.4)</w:t>
            </w:r>
          </w:p>
        </w:tc>
        <w:tc>
          <w:tcPr>
            <w:tcW w:type="dxa" w:w="1170"/>
          </w:tcPr>
          <w:p>
            <w:r>
              <w:rPr>
                <w:sz w:val="20"/>
              </w:rPr>
              <w:t>CLEARED</w:t>
            </w:r>
          </w:p>
        </w:tc>
        <w:tc>
          <w:tcPr>
            <w:tcW w:type="dxa" w:w="1170"/>
          </w:tcPr>
          <w:p>
            <w:r>
              <w:rPr>
                <w:sz w:val="20"/>
              </w:rPr>
              <w:t>register entry (pre-adoption)</w:t>
            </w:r>
          </w:p>
        </w:tc>
      </w:tr>
      <w:tr>
        <w:tc>
          <w:tcPr>
            <w:tcW w:type="dxa" w:w="1170"/>
          </w:tcPr>
          <w:p>
            <w:r>
              <w:rPr>
                <w:sz w:val="20"/>
              </w:rPr>
              <w:t>A-54</w:t>
            </w:r>
          </w:p>
        </w:tc>
        <w:tc>
          <w:tcPr>
            <w:tcW w:type="dxa" w:w="1170"/>
          </w:tcPr>
          <w:p>
            <w:r>
              <w:rPr>
                <w:sz w:val="20"/>
              </w:rPr>
              <w:t>AMD-001403</w:t>
            </w:r>
          </w:p>
        </w:tc>
        <w:tc>
          <w:tcPr>
            <w:tcW w:type="dxa" w:w="1170"/>
          </w:tcPr>
          <w:p>
            <w:r>
              <w:rPr>
                <w:sz w:val="20"/>
              </w:rPr>
              <w:t>WL-02150</w:t>
            </w:r>
          </w:p>
        </w:tc>
        <w:tc>
          <w:tcPr>
            <w:tcW w:type="dxa" w:w="1170"/>
          </w:tcPr>
          <w:p>
            <w:r>
              <w:rPr>
                <w:sz w:val="20"/>
              </w:rPr>
              <w:t>LOA</w:t>
            </w:r>
          </w:p>
        </w:tc>
        <w:tc>
          <w:tcPr>
            <w:tcW w:type="dxa" w:w="1170"/>
          </w:tcPr>
          <w:p>
            <w:r>
              <w:rPr>
                <w:sz w:val="20"/>
              </w:rPr>
              <w:t>2024-11-30</w:t>
            </w:r>
          </w:p>
        </w:tc>
        <w:tc>
          <w:tcPr>
            <w:tcW w:type="dxa" w:w="1170"/>
          </w:tcPr>
          <w:p>
            <w:r>
              <w:rPr>
                <w:sz w:val="20"/>
              </w:rPr>
              <w:t>2 (supported)</w:t>
            </w:r>
          </w:p>
        </w:tc>
        <w:tc>
          <w:tcPr>
            <w:tcW w:type="dxa" w:w="1170"/>
          </w:tcPr>
          <w:p>
            <w:r>
              <w:rPr>
                <w:sz w:val="20"/>
              </w:rPr>
              <w:t>CLEARED</w:t>
            </w:r>
          </w:p>
        </w:tc>
        <w:tc>
          <w:tcPr>
            <w:tcW w:type="dxa" w:w="1170"/>
          </w:tcPr>
          <w:p>
            <w:r>
              <w:rPr>
                <w:sz w:val="20"/>
              </w:rPr>
              <w:t>MC-2024-0438</w:t>
            </w:r>
          </w:p>
        </w:tc>
      </w:tr>
      <w:tr>
        <w:tc>
          <w:tcPr>
            <w:tcW w:type="dxa" w:w="1170"/>
          </w:tcPr>
          <w:p>
            <w:r>
              <w:rPr>
                <w:sz w:val="20"/>
              </w:rPr>
              <w:t>A-55</w:t>
            </w:r>
          </w:p>
        </w:tc>
        <w:tc>
          <w:tcPr>
            <w:tcW w:type="dxa" w:w="1170"/>
          </w:tcPr>
          <w:p>
            <w:r>
              <w:rPr>
                <w:sz w:val="20"/>
              </w:rPr>
              <w:t>AMD-002164</w:t>
            </w:r>
          </w:p>
        </w:tc>
        <w:tc>
          <w:tcPr>
            <w:tcW w:type="dxa" w:w="1170"/>
          </w:tcPr>
          <w:p>
            <w:r>
              <w:rPr>
                <w:sz w:val="20"/>
              </w:rPr>
              <w:t>WL-01198</w:t>
            </w:r>
          </w:p>
        </w:tc>
        <w:tc>
          <w:tcPr>
            <w:tcW w:type="dxa" w:w="1170"/>
          </w:tcPr>
          <w:p>
            <w:r>
              <w:rPr>
                <w:sz w:val="20"/>
              </w:rPr>
              <w:t>NET_TONNAGE</w:t>
            </w:r>
          </w:p>
        </w:tc>
        <w:tc>
          <w:tcPr>
            <w:tcW w:type="dxa" w:w="1170"/>
          </w:tcPr>
          <w:p>
            <w:r>
              <w:rPr>
                <w:sz w:val="20"/>
              </w:rPr>
              <w:t>2026-06-03</w:t>
            </w:r>
          </w:p>
        </w:tc>
        <w:tc>
          <w:tcPr>
            <w:tcW w:type="dxa" w:w="1170"/>
          </w:tcPr>
          <w:p>
            <w:r>
              <w:rPr>
                <w:sz w:val="20"/>
              </w:rPr>
              <w:t>2 (supported)</w:t>
            </w:r>
          </w:p>
        </w:tc>
        <w:tc>
          <w:tcPr>
            <w:tcW w:type="dxa" w:w="1170"/>
          </w:tcPr>
          <w:p>
            <w:r>
              <w:rPr>
                <w:sz w:val="20"/>
              </w:rPr>
              <w:t>CLEARED</w:t>
            </w:r>
          </w:p>
        </w:tc>
        <w:tc>
          <w:tcPr>
            <w:tcW w:type="dxa" w:w="1170"/>
          </w:tcPr>
          <w:p>
            <w:r>
              <w:rPr>
                <w:sz w:val="20"/>
              </w:rPr>
              <w:t>MC-2026-0416</w:t>
            </w:r>
          </w:p>
        </w:tc>
      </w:tr>
      <w:tr>
        <w:tc>
          <w:tcPr>
            <w:tcW w:type="dxa" w:w="1170"/>
          </w:tcPr>
          <w:p>
            <w:r>
              <w:rPr>
                <w:sz w:val="20"/>
              </w:rPr>
              <w:t>A-56</w:t>
            </w:r>
          </w:p>
        </w:tc>
        <w:tc>
          <w:tcPr>
            <w:tcW w:type="dxa" w:w="1170"/>
          </w:tcPr>
          <w:p>
            <w:r>
              <w:rPr>
                <w:sz w:val="20"/>
              </w:rPr>
              <w:t>AMD-001279</w:t>
            </w:r>
          </w:p>
        </w:tc>
        <w:tc>
          <w:tcPr>
            <w:tcW w:type="dxa" w:w="1170"/>
          </w:tcPr>
          <w:p>
            <w:r>
              <w:rPr>
                <w:sz w:val="20"/>
              </w:rPr>
              <w:t>WL-02561</w:t>
            </w:r>
          </w:p>
        </w:tc>
        <w:tc>
          <w:tcPr>
            <w:tcW w:type="dxa" w:w="1170"/>
          </w:tcPr>
          <w:p>
            <w:r>
              <w:rPr>
                <w:sz w:val="20"/>
              </w:rPr>
              <w:t>LOA</w:t>
            </w:r>
          </w:p>
        </w:tc>
        <w:tc>
          <w:tcPr>
            <w:tcW w:type="dxa" w:w="1170"/>
          </w:tcPr>
          <w:p>
            <w:r>
              <w:rPr>
                <w:sz w:val="20"/>
              </w:rPr>
              <w:t>2024-08-30</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2023-05-28</w:t>
            </w:r>
          </w:p>
        </w:tc>
      </w:tr>
      <w:tr>
        <w:tc>
          <w:tcPr>
            <w:tcW w:type="dxa" w:w="1170"/>
          </w:tcPr>
          <w:p>
            <w:r>
              <w:rPr>
                <w:sz w:val="20"/>
              </w:rPr>
              <w:t>A-57</w:t>
            </w:r>
          </w:p>
        </w:tc>
        <w:tc>
          <w:tcPr>
            <w:tcW w:type="dxa" w:w="1170"/>
          </w:tcPr>
          <w:p>
            <w:r>
              <w:rPr>
                <w:sz w:val="20"/>
              </w:rPr>
              <w:t>AMD-000627</w:t>
            </w:r>
          </w:p>
        </w:tc>
        <w:tc>
          <w:tcPr>
            <w:tcW w:type="dxa" w:w="1170"/>
          </w:tcPr>
          <w:p>
            <w:r>
              <w:rPr>
                <w:sz w:val="20"/>
              </w:rPr>
              <w:t>WL-01438</w:t>
            </w:r>
          </w:p>
        </w:tc>
        <w:tc>
          <w:tcPr>
            <w:tcW w:type="dxa" w:w="1170"/>
          </w:tcPr>
          <w:p>
            <w:r>
              <w:rPr>
                <w:sz w:val="20"/>
              </w:rPr>
              <w:t>LOA</w:t>
            </w:r>
          </w:p>
        </w:tc>
        <w:tc>
          <w:tcPr>
            <w:tcW w:type="dxa" w:w="1170"/>
          </w:tcPr>
          <w:p>
            <w:r>
              <w:rPr>
                <w:sz w:val="20"/>
              </w:rPr>
              <w:t>2023-04-22</w:t>
            </w:r>
          </w:p>
        </w:tc>
        <w:tc>
          <w:tcPr>
            <w:tcW w:type="dxa" w:w="1170"/>
          </w:tcPr>
          <w:p>
            <w:r>
              <w:rPr>
                <w:sz w:val="20"/>
              </w:rPr>
              <w:t>2 (supported)</w:t>
            </w:r>
          </w:p>
        </w:tc>
        <w:tc>
          <w:tcPr>
            <w:tcW w:type="dxa" w:w="1170"/>
          </w:tcPr>
          <w:p>
            <w:r>
              <w:rPr>
                <w:sz w:val="20"/>
              </w:rPr>
              <w:t>CLEARED</w:t>
            </w:r>
          </w:p>
        </w:tc>
        <w:tc>
          <w:tcPr>
            <w:tcW w:type="dxa" w:w="1170"/>
          </w:tcPr>
          <w:p>
            <w:r>
              <w:rPr>
                <w:sz w:val="20"/>
              </w:rPr>
              <w:t>MC-2023-0423</w:t>
            </w:r>
          </w:p>
        </w:tc>
      </w:tr>
      <w:tr>
        <w:tc>
          <w:tcPr>
            <w:tcW w:type="dxa" w:w="1170"/>
          </w:tcPr>
          <w:p>
            <w:r>
              <w:rPr>
                <w:sz w:val="20"/>
              </w:rPr>
              <w:t>A-58</w:t>
            </w:r>
          </w:p>
        </w:tc>
        <w:tc>
          <w:tcPr>
            <w:tcW w:type="dxa" w:w="1170"/>
          </w:tcPr>
          <w:p>
            <w:r>
              <w:rPr>
                <w:sz w:val="20"/>
              </w:rPr>
              <w:t>AMD-001260</w:t>
            </w:r>
          </w:p>
        </w:tc>
        <w:tc>
          <w:tcPr>
            <w:tcW w:type="dxa" w:w="1170"/>
          </w:tcPr>
          <w:p>
            <w:r>
              <w:rPr>
                <w:sz w:val="20"/>
              </w:rPr>
              <w:t>WL-03524</w:t>
            </w:r>
          </w:p>
        </w:tc>
        <w:tc>
          <w:tcPr>
            <w:tcW w:type="dxa" w:w="1170"/>
          </w:tcPr>
          <w:p>
            <w:r>
              <w:rPr>
                <w:sz w:val="20"/>
              </w:rPr>
              <w:t>LOA</w:t>
            </w:r>
          </w:p>
        </w:tc>
        <w:tc>
          <w:tcPr>
            <w:tcW w:type="dxa" w:w="1170"/>
          </w:tcPr>
          <w:p>
            <w:r>
              <w:rPr>
                <w:sz w:val="20"/>
              </w:rPr>
              <w:t>2024-08-14</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2024-07-21</w:t>
            </w:r>
          </w:p>
        </w:tc>
      </w:tr>
      <w:tr>
        <w:tc>
          <w:tcPr>
            <w:tcW w:type="dxa" w:w="1170"/>
          </w:tcPr>
          <w:p>
            <w:r>
              <w:rPr>
                <w:sz w:val="20"/>
              </w:rPr>
              <w:t>A-59</w:t>
            </w:r>
          </w:p>
        </w:tc>
        <w:tc>
          <w:tcPr>
            <w:tcW w:type="dxa" w:w="1170"/>
          </w:tcPr>
          <w:p>
            <w:r>
              <w:rPr>
                <w:sz w:val="20"/>
              </w:rPr>
              <w:t>AMD-000441</w:t>
            </w:r>
          </w:p>
        </w:tc>
        <w:tc>
          <w:tcPr>
            <w:tcW w:type="dxa" w:w="1170"/>
          </w:tcPr>
          <w:p>
            <w:r>
              <w:rPr>
                <w:sz w:val="20"/>
              </w:rPr>
              <w:t>WL-02323</w:t>
            </w:r>
          </w:p>
        </w:tc>
        <w:tc>
          <w:tcPr>
            <w:tcW w:type="dxa" w:w="1170"/>
          </w:tcPr>
          <w:p>
            <w:r>
              <w:rPr>
                <w:sz w:val="20"/>
              </w:rPr>
              <w:t>DRAFT</w:t>
            </w:r>
          </w:p>
        </w:tc>
        <w:tc>
          <w:tcPr>
            <w:tcW w:type="dxa" w:w="1170"/>
          </w:tcPr>
          <w:p>
            <w:r>
              <w:rPr>
                <w:sz w:val="20"/>
              </w:rPr>
              <w:t>2022-12-06</w:t>
            </w:r>
          </w:p>
        </w:tc>
        <w:tc>
          <w:tcPr>
            <w:tcW w:type="dxa" w:w="1170"/>
          </w:tcPr>
          <w:p>
            <w:r>
              <w:rPr>
                <w:sz w:val="20"/>
              </w:rPr>
              <w:t>2 (supported)</w:t>
            </w:r>
          </w:p>
        </w:tc>
        <w:tc>
          <w:tcPr>
            <w:tcW w:type="dxa" w:w="1170"/>
          </w:tcPr>
          <w:p>
            <w:r>
              <w:rPr>
                <w:sz w:val="20"/>
              </w:rPr>
              <w:t>CLEARED</w:t>
            </w:r>
          </w:p>
        </w:tc>
        <w:tc>
          <w:tcPr>
            <w:tcW w:type="dxa" w:w="1170"/>
          </w:tcPr>
          <w:p>
            <w:r>
              <w:rPr>
                <w:sz w:val="20"/>
              </w:rPr>
              <w:t>MC-2022-0336</w:t>
            </w:r>
          </w:p>
        </w:tc>
      </w:tr>
      <w:tr>
        <w:tc>
          <w:tcPr>
            <w:tcW w:type="dxa" w:w="1170"/>
          </w:tcPr>
          <w:p>
            <w:r>
              <w:rPr>
                <w:sz w:val="20"/>
              </w:rPr>
              <w:t>A-60</w:t>
            </w:r>
          </w:p>
        </w:tc>
        <w:tc>
          <w:tcPr>
            <w:tcW w:type="dxa" w:w="1170"/>
          </w:tcPr>
          <w:p>
            <w:r>
              <w:rPr>
                <w:sz w:val="20"/>
              </w:rPr>
              <w:t>AMD-001336</w:t>
            </w:r>
          </w:p>
        </w:tc>
        <w:tc>
          <w:tcPr>
            <w:tcW w:type="dxa" w:w="1170"/>
          </w:tcPr>
          <w:p>
            <w:r>
              <w:rPr>
                <w:sz w:val="20"/>
              </w:rPr>
              <w:t>WL-03360</w:t>
            </w:r>
          </w:p>
        </w:tc>
        <w:tc>
          <w:tcPr>
            <w:tcW w:type="dxa" w:w="1170"/>
          </w:tcPr>
          <w:p>
            <w:r>
              <w:rPr>
                <w:sz w:val="20"/>
              </w:rPr>
              <w:t>NET_TONNAGE</w:t>
            </w:r>
          </w:p>
        </w:tc>
        <w:tc>
          <w:tcPr>
            <w:tcW w:type="dxa" w:w="1170"/>
          </w:tcPr>
          <w:p>
            <w:r>
              <w:rPr>
                <w:sz w:val="20"/>
              </w:rPr>
              <w:t>2024-10-14</w:t>
            </w:r>
          </w:p>
        </w:tc>
        <w:tc>
          <w:tcPr>
            <w:tcW w:type="dxa" w:w="1170"/>
          </w:tcPr>
          <w:p>
            <w:r>
              <w:rPr>
                <w:sz w:val="20"/>
              </w:rPr>
              <w:t>2 (supported)</w:t>
            </w:r>
          </w:p>
        </w:tc>
        <w:tc>
          <w:tcPr>
            <w:tcW w:type="dxa" w:w="1170"/>
          </w:tcPr>
          <w:p>
            <w:r>
              <w:rPr>
                <w:sz w:val="20"/>
              </w:rPr>
              <w:t>CLEARED</w:t>
            </w:r>
          </w:p>
        </w:tc>
        <w:tc>
          <w:tcPr>
            <w:tcW w:type="dxa" w:w="1170"/>
          </w:tcPr>
          <w:p>
            <w:r>
              <w:rPr>
                <w:sz w:val="20"/>
              </w:rPr>
              <w:t>MC-2024-0249</w:t>
            </w:r>
          </w:p>
        </w:tc>
      </w:tr>
      <w:tr>
        <w:tc>
          <w:tcPr>
            <w:tcW w:type="dxa" w:w="1170"/>
          </w:tcPr>
          <w:p>
            <w:r>
              <w:rPr>
                <w:sz w:val="20"/>
              </w:rPr>
              <w:t>A-61</w:t>
            </w:r>
          </w:p>
        </w:tc>
        <w:tc>
          <w:tcPr>
            <w:tcW w:type="dxa" w:w="1170"/>
          </w:tcPr>
          <w:p>
            <w:r>
              <w:rPr>
                <w:sz w:val="20"/>
              </w:rPr>
              <w:t>AMD-002062</w:t>
            </w:r>
          </w:p>
        </w:tc>
        <w:tc>
          <w:tcPr>
            <w:tcW w:type="dxa" w:w="1170"/>
          </w:tcPr>
          <w:p>
            <w:r>
              <w:rPr>
                <w:sz w:val="20"/>
              </w:rPr>
              <w:t>WL-02302</w:t>
            </w:r>
          </w:p>
        </w:tc>
        <w:tc>
          <w:tcPr>
            <w:tcW w:type="dxa" w:w="1170"/>
          </w:tcPr>
          <w:p>
            <w:r>
              <w:rPr>
                <w:sz w:val="20"/>
              </w:rPr>
              <w:t>BEAM</w:t>
            </w:r>
          </w:p>
        </w:tc>
        <w:tc>
          <w:tcPr>
            <w:tcW w:type="dxa" w:w="1170"/>
          </w:tcPr>
          <w:p>
            <w:r>
              <w:rPr>
                <w:sz w:val="20"/>
              </w:rPr>
              <w:t>2026-03-24</w:t>
            </w:r>
          </w:p>
        </w:tc>
        <w:tc>
          <w:tcPr>
            <w:tcW w:type="dxa" w:w="1170"/>
          </w:tcPr>
          <w:p>
            <w:r>
              <w:rPr>
                <w:sz w:val="20"/>
              </w:rPr>
              <w:t>2 (supported)</w:t>
            </w:r>
          </w:p>
        </w:tc>
        <w:tc>
          <w:tcPr>
            <w:tcW w:type="dxa" w:w="1170"/>
          </w:tcPr>
          <w:p>
            <w:r>
              <w:rPr>
                <w:sz w:val="20"/>
              </w:rPr>
              <w:t>CLEARED</w:t>
            </w:r>
          </w:p>
        </w:tc>
        <w:tc>
          <w:tcPr>
            <w:tcW w:type="dxa" w:w="1170"/>
          </w:tcPr>
          <w:p>
            <w:r>
              <w:rPr>
                <w:sz w:val="20"/>
              </w:rPr>
              <w:t>MC-2026-0569</w:t>
            </w:r>
          </w:p>
        </w:tc>
      </w:tr>
      <w:tr>
        <w:tc>
          <w:tcPr>
            <w:tcW w:type="dxa" w:w="1170"/>
          </w:tcPr>
          <w:p>
            <w:r>
              <w:rPr>
                <w:sz w:val="20"/>
              </w:rPr>
              <w:t>A-62</w:t>
            </w:r>
          </w:p>
        </w:tc>
        <w:tc>
          <w:tcPr>
            <w:tcW w:type="dxa" w:w="1170"/>
          </w:tcPr>
          <w:p>
            <w:r>
              <w:rPr>
                <w:sz w:val="20"/>
              </w:rPr>
              <w:t>AMD-001604</w:t>
            </w:r>
          </w:p>
        </w:tc>
        <w:tc>
          <w:tcPr>
            <w:tcW w:type="dxa" w:w="1170"/>
          </w:tcPr>
          <w:p>
            <w:r>
              <w:rPr>
                <w:sz w:val="20"/>
              </w:rPr>
              <w:t>WL-03135</w:t>
            </w:r>
          </w:p>
        </w:tc>
        <w:tc>
          <w:tcPr>
            <w:tcW w:type="dxa" w:w="1170"/>
          </w:tcPr>
          <w:p>
            <w:r>
              <w:rPr>
                <w:sz w:val="20"/>
              </w:rPr>
              <w:t>LOA</w:t>
            </w:r>
          </w:p>
        </w:tc>
        <w:tc>
          <w:tcPr>
            <w:tcW w:type="dxa" w:w="1170"/>
          </w:tcPr>
          <w:p>
            <w:r>
              <w:rPr>
                <w:sz w:val="20"/>
              </w:rPr>
              <w:t>2025-04-26</w:t>
            </w:r>
          </w:p>
        </w:tc>
        <w:tc>
          <w:tcPr>
            <w:tcW w:type="dxa" w:w="1170"/>
          </w:tcPr>
          <w:p>
            <w:r>
              <w:rPr>
                <w:sz w:val="20"/>
              </w:rPr>
              <w:t>2 (supported)</w:t>
            </w:r>
          </w:p>
        </w:tc>
        <w:tc>
          <w:tcPr>
            <w:tcW w:type="dxa" w:w="1170"/>
          </w:tcPr>
          <w:p>
            <w:r>
              <w:rPr>
                <w:sz w:val="20"/>
              </w:rPr>
              <w:t>CLEARED</w:t>
            </w:r>
          </w:p>
        </w:tc>
        <w:tc>
          <w:tcPr>
            <w:tcW w:type="dxa" w:w="1170"/>
          </w:tcPr>
          <w:p>
            <w:r>
              <w:rPr>
                <w:sz w:val="20"/>
              </w:rPr>
              <w:t>MC-2025-0228</w:t>
            </w:r>
          </w:p>
        </w:tc>
      </w:tr>
      <w:tr>
        <w:tc>
          <w:tcPr>
            <w:tcW w:type="dxa" w:w="1170"/>
          </w:tcPr>
          <w:p>
            <w:r>
              <w:rPr>
                <w:sz w:val="20"/>
              </w:rPr>
              <w:t>A-63</w:t>
            </w:r>
          </w:p>
        </w:tc>
        <w:tc>
          <w:tcPr>
            <w:tcW w:type="dxa" w:w="1170"/>
          </w:tcPr>
          <w:p>
            <w:r>
              <w:rPr>
                <w:sz w:val="20"/>
              </w:rPr>
              <w:t>AMD-000712</w:t>
            </w:r>
          </w:p>
        </w:tc>
        <w:tc>
          <w:tcPr>
            <w:tcW w:type="dxa" w:w="1170"/>
          </w:tcPr>
          <w:p>
            <w:r>
              <w:rPr>
                <w:sz w:val="20"/>
              </w:rPr>
              <w:t>WL-01762</w:t>
            </w:r>
          </w:p>
        </w:tc>
        <w:tc>
          <w:tcPr>
            <w:tcW w:type="dxa" w:w="1170"/>
          </w:tcPr>
          <w:p>
            <w:r>
              <w:rPr>
                <w:sz w:val="20"/>
              </w:rPr>
              <w:t>LOA</w:t>
            </w:r>
          </w:p>
        </w:tc>
        <w:tc>
          <w:tcPr>
            <w:tcW w:type="dxa" w:w="1170"/>
          </w:tcPr>
          <w:p>
            <w:r>
              <w:rPr>
                <w:sz w:val="20"/>
              </w:rPr>
              <w:t>2023-06-23</w:t>
            </w:r>
          </w:p>
        </w:tc>
        <w:tc>
          <w:tcPr>
            <w:tcW w:type="dxa" w:w="1170"/>
          </w:tcPr>
          <w:p>
            <w:r>
              <w:rPr>
                <w:sz w:val="20"/>
              </w:rPr>
              <w:t>2 (supported)</w:t>
            </w:r>
          </w:p>
        </w:tc>
        <w:tc>
          <w:tcPr>
            <w:tcW w:type="dxa" w:w="1170"/>
          </w:tcPr>
          <w:p>
            <w:r>
              <w:rPr>
                <w:sz w:val="20"/>
              </w:rPr>
              <w:t>CLEARED</w:t>
            </w:r>
          </w:p>
        </w:tc>
        <w:tc>
          <w:tcPr>
            <w:tcW w:type="dxa" w:w="1170"/>
          </w:tcPr>
          <w:p>
            <w:r>
              <w:rPr>
                <w:sz w:val="20"/>
              </w:rPr>
              <w:t>MC-2023-0225</w:t>
            </w:r>
          </w:p>
        </w:tc>
      </w:tr>
      <w:tr>
        <w:tc>
          <w:tcPr>
            <w:tcW w:type="dxa" w:w="1170"/>
          </w:tcPr>
          <w:p>
            <w:r>
              <w:rPr>
                <w:sz w:val="20"/>
              </w:rPr>
              <w:t>A-64</w:t>
            </w:r>
          </w:p>
        </w:tc>
        <w:tc>
          <w:tcPr>
            <w:tcW w:type="dxa" w:w="1170"/>
          </w:tcPr>
          <w:p>
            <w:r>
              <w:rPr>
                <w:sz w:val="20"/>
              </w:rPr>
              <w:t>AMD-000343</w:t>
            </w:r>
          </w:p>
        </w:tc>
        <w:tc>
          <w:tcPr>
            <w:tcW w:type="dxa" w:w="1170"/>
          </w:tcPr>
          <w:p>
            <w:r>
              <w:rPr>
                <w:sz w:val="20"/>
              </w:rPr>
              <w:t>WL-03241</w:t>
            </w:r>
          </w:p>
        </w:tc>
        <w:tc>
          <w:tcPr>
            <w:tcW w:type="dxa" w:w="1170"/>
          </w:tcPr>
          <w:p>
            <w:r>
              <w:rPr>
                <w:sz w:val="20"/>
              </w:rPr>
              <w:t>LOA</w:t>
            </w:r>
          </w:p>
        </w:tc>
        <w:tc>
          <w:tcPr>
            <w:tcW w:type="dxa" w:w="1170"/>
          </w:tcPr>
          <w:p>
            <w:r>
              <w:rPr>
                <w:sz w:val="20"/>
              </w:rPr>
              <w:t>2022-09-23</w:t>
            </w:r>
          </w:p>
        </w:tc>
        <w:tc>
          <w:tcPr>
            <w:tcW w:type="dxa" w:w="1170"/>
          </w:tcPr>
          <w:p>
            <w:r>
              <w:rPr>
                <w:sz w:val="20"/>
              </w:rPr>
              <w:t>2 (supported)</w:t>
            </w:r>
          </w:p>
        </w:tc>
        <w:tc>
          <w:tcPr>
            <w:tcW w:type="dxa" w:w="1170"/>
          </w:tcPr>
          <w:p>
            <w:r>
              <w:rPr>
                <w:sz w:val="20"/>
              </w:rPr>
              <w:t>CLEARED</w:t>
            </w:r>
          </w:p>
        </w:tc>
        <w:tc>
          <w:tcPr>
            <w:tcW w:type="dxa" w:w="1170"/>
          </w:tcPr>
          <w:p>
            <w:r>
              <w:rPr>
                <w:sz w:val="20"/>
              </w:rPr>
              <w:t>MC-2022-0705</w:t>
            </w:r>
          </w:p>
        </w:tc>
      </w:tr>
      <w:tr>
        <w:tc>
          <w:tcPr>
            <w:tcW w:type="dxa" w:w="1170"/>
          </w:tcPr>
          <w:p>
            <w:r>
              <w:rPr>
                <w:sz w:val="20"/>
              </w:rPr>
              <w:t>A-65</w:t>
            </w:r>
          </w:p>
        </w:tc>
        <w:tc>
          <w:tcPr>
            <w:tcW w:type="dxa" w:w="1170"/>
          </w:tcPr>
          <w:p>
            <w:r>
              <w:rPr>
                <w:sz w:val="20"/>
              </w:rPr>
              <w:t>AMD-001735</w:t>
            </w:r>
          </w:p>
        </w:tc>
        <w:tc>
          <w:tcPr>
            <w:tcW w:type="dxa" w:w="1170"/>
          </w:tcPr>
          <w:p>
            <w:r>
              <w:rPr>
                <w:sz w:val="20"/>
              </w:rPr>
              <w:t>WL-03519</w:t>
            </w:r>
          </w:p>
        </w:tc>
        <w:tc>
          <w:tcPr>
            <w:tcW w:type="dxa" w:w="1170"/>
          </w:tcPr>
          <w:p>
            <w:r>
              <w:rPr>
                <w:sz w:val="20"/>
              </w:rPr>
              <w:t>GROSS_TONNAGE</w:t>
            </w:r>
          </w:p>
        </w:tc>
        <w:tc>
          <w:tcPr>
            <w:tcW w:type="dxa" w:w="1170"/>
          </w:tcPr>
          <w:p>
            <w:r>
              <w:rPr>
                <w:sz w:val="20"/>
              </w:rPr>
              <w:t>2025-07-28</w:t>
            </w:r>
          </w:p>
        </w:tc>
        <w:tc>
          <w:tcPr>
            <w:tcW w:type="dxa" w:w="1170"/>
          </w:tcPr>
          <w:p>
            <w:r>
              <w:rPr>
                <w:sz w:val="20"/>
              </w:rPr>
              <w:t>2 (supported)</w:t>
            </w:r>
          </w:p>
        </w:tc>
        <w:tc>
          <w:tcPr>
            <w:tcW w:type="dxa" w:w="1170"/>
          </w:tcPr>
          <w:p>
            <w:r>
              <w:rPr>
                <w:sz w:val="20"/>
              </w:rPr>
              <w:t>CLEARED</w:t>
            </w:r>
          </w:p>
        </w:tc>
        <w:tc>
          <w:tcPr>
            <w:tcW w:type="dxa" w:w="1170"/>
          </w:tcPr>
          <w:p>
            <w:r>
              <w:rPr>
                <w:sz w:val="20"/>
              </w:rPr>
              <w:t>MC-2025-0506</w:t>
            </w:r>
          </w:p>
        </w:tc>
      </w:tr>
      <w:tr>
        <w:tc>
          <w:tcPr>
            <w:tcW w:type="dxa" w:w="1170"/>
          </w:tcPr>
          <w:p>
            <w:r>
              <w:rPr>
                <w:sz w:val="20"/>
              </w:rPr>
              <w:t>A-66</w:t>
            </w:r>
          </w:p>
        </w:tc>
        <w:tc>
          <w:tcPr>
            <w:tcW w:type="dxa" w:w="1170"/>
          </w:tcPr>
          <w:p>
            <w:r>
              <w:rPr>
                <w:sz w:val="20"/>
              </w:rPr>
              <w:t>AMD-001526</w:t>
            </w:r>
          </w:p>
        </w:tc>
        <w:tc>
          <w:tcPr>
            <w:tcW w:type="dxa" w:w="1170"/>
          </w:tcPr>
          <w:p>
            <w:r>
              <w:rPr>
                <w:sz w:val="20"/>
              </w:rPr>
              <w:t>WL-01922</w:t>
            </w:r>
          </w:p>
        </w:tc>
        <w:tc>
          <w:tcPr>
            <w:tcW w:type="dxa" w:w="1170"/>
          </w:tcPr>
          <w:p>
            <w:r>
              <w:rPr>
                <w:sz w:val="20"/>
              </w:rPr>
              <w:t>GROSS_TONNAGE</w:t>
            </w:r>
          </w:p>
        </w:tc>
        <w:tc>
          <w:tcPr>
            <w:tcW w:type="dxa" w:w="1170"/>
          </w:tcPr>
          <w:p>
            <w:r>
              <w:rPr>
                <w:sz w:val="20"/>
              </w:rPr>
              <w:t>2025-03-02</w:t>
            </w:r>
          </w:p>
        </w:tc>
        <w:tc>
          <w:tcPr>
            <w:tcW w:type="dxa" w:w="1170"/>
          </w:tcPr>
          <w:p>
            <w:r>
              <w:rPr>
                <w:sz w:val="20"/>
              </w:rPr>
              <w:t>2 (supported)</w:t>
            </w:r>
          </w:p>
        </w:tc>
        <w:tc>
          <w:tcPr>
            <w:tcW w:type="dxa" w:w="1170"/>
          </w:tcPr>
          <w:p>
            <w:r>
              <w:rPr>
                <w:sz w:val="20"/>
              </w:rPr>
              <w:t>CLEARED</w:t>
            </w:r>
          </w:p>
        </w:tc>
        <w:tc>
          <w:tcPr>
            <w:tcW w:type="dxa" w:w="1170"/>
          </w:tcPr>
          <w:p>
            <w:r>
              <w:rPr>
                <w:sz w:val="20"/>
              </w:rPr>
              <w:t>MC-2025-0710</w:t>
            </w:r>
          </w:p>
        </w:tc>
      </w:tr>
      <w:tr>
        <w:tc>
          <w:tcPr>
            <w:tcW w:type="dxa" w:w="1170"/>
          </w:tcPr>
          <w:p>
            <w:r>
              <w:rPr>
                <w:sz w:val="20"/>
              </w:rPr>
              <w:t>A-67</w:t>
            </w:r>
          </w:p>
        </w:tc>
        <w:tc>
          <w:tcPr>
            <w:tcW w:type="dxa" w:w="1170"/>
          </w:tcPr>
          <w:p>
            <w:r>
              <w:rPr>
                <w:sz w:val="20"/>
              </w:rPr>
              <w:t>AMD-001866</w:t>
            </w:r>
          </w:p>
        </w:tc>
        <w:tc>
          <w:tcPr>
            <w:tcW w:type="dxa" w:w="1170"/>
          </w:tcPr>
          <w:p>
            <w:r>
              <w:rPr>
                <w:sz w:val="20"/>
              </w:rPr>
              <w:t>WL-03887</w:t>
            </w:r>
          </w:p>
        </w:tc>
        <w:tc>
          <w:tcPr>
            <w:tcW w:type="dxa" w:w="1170"/>
          </w:tcPr>
          <w:p>
            <w:r>
              <w:rPr>
                <w:sz w:val="20"/>
              </w:rPr>
              <w:t>LOA</w:t>
            </w:r>
          </w:p>
        </w:tc>
        <w:tc>
          <w:tcPr>
            <w:tcW w:type="dxa" w:w="1170"/>
          </w:tcPr>
          <w:p>
            <w:r>
              <w:rPr>
                <w:sz w:val="20"/>
              </w:rPr>
              <w:t>2025-11-01</w:t>
            </w:r>
          </w:p>
        </w:tc>
        <w:tc>
          <w:tcPr>
            <w:tcW w:type="dxa" w:w="1170"/>
          </w:tcPr>
          <w:p>
            <w:r>
              <w:rPr>
                <w:sz w:val="20"/>
              </w:rPr>
              <w:t>2 (supported)</w:t>
            </w:r>
          </w:p>
        </w:tc>
        <w:tc>
          <w:tcPr>
            <w:tcW w:type="dxa" w:w="1170"/>
          </w:tcPr>
          <w:p>
            <w:r>
              <w:rPr>
                <w:sz w:val="20"/>
              </w:rPr>
              <w:t>CLEARED</w:t>
            </w:r>
          </w:p>
        </w:tc>
        <w:tc>
          <w:tcPr>
            <w:tcW w:type="dxa" w:w="1170"/>
          </w:tcPr>
          <w:p>
            <w:r>
              <w:rPr>
                <w:sz w:val="20"/>
              </w:rPr>
              <w:t>MC-2025-0186</w:t>
            </w:r>
          </w:p>
        </w:tc>
      </w:tr>
      <w:tr>
        <w:tc>
          <w:tcPr>
            <w:tcW w:type="dxa" w:w="1170"/>
          </w:tcPr>
          <w:p>
            <w:r>
              <w:rPr>
                <w:sz w:val="20"/>
              </w:rPr>
              <w:t>A-68</w:t>
            </w:r>
          </w:p>
        </w:tc>
        <w:tc>
          <w:tcPr>
            <w:tcW w:type="dxa" w:w="1170"/>
          </w:tcPr>
          <w:p>
            <w:r>
              <w:rPr>
                <w:sz w:val="20"/>
              </w:rPr>
              <w:t>AMD-002200</w:t>
            </w:r>
          </w:p>
        </w:tc>
        <w:tc>
          <w:tcPr>
            <w:tcW w:type="dxa" w:w="1170"/>
          </w:tcPr>
          <w:p>
            <w:r>
              <w:rPr>
                <w:sz w:val="20"/>
              </w:rPr>
              <w:t>WL-02118</w:t>
            </w:r>
          </w:p>
        </w:tc>
        <w:tc>
          <w:tcPr>
            <w:tcW w:type="dxa" w:w="1170"/>
          </w:tcPr>
          <w:p>
            <w:r>
              <w:rPr>
                <w:sz w:val="20"/>
              </w:rPr>
              <w:t>LOA</w:t>
            </w:r>
          </w:p>
        </w:tc>
        <w:tc>
          <w:tcPr>
            <w:tcW w:type="dxa" w:w="1170"/>
          </w:tcPr>
          <w:p>
            <w:r>
              <w:rPr>
                <w:sz w:val="20"/>
              </w:rPr>
              <w:t>2026-06-28</w:t>
            </w:r>
          </w:p>
        </w:tc>
        <w:tc>
          <w:tcPr>
            <w:tcW w:type="dxa" w:w="1170"/>
          </w:tcPr>
          <w:p>
            <w:r>
              <w:rPr>
                <w:sz w:val="20"/>
              </w:rPr>
              <w:t>2 (supported)</w:t>
            </w:r>
          </w:p>
        </w:tc>
        <w:tc>
          <w:tcPr>
            <w:tcW w:type="dxa" w:w="1170"/>
          </w:tcPr>
          <w:p>
            <w:r>
              <w:rPr>
                <w:sz w:val="20"/>
              </w:rPr>
              <w:t>CLEARED</w:t>
            </w:r>
          </w:p>
        </w:tc>
        <w:tc>
          <w:tcPr>
            <w:tcW w:type="dxa" w:w="1170"/>
          </w:tcPr>
          <w:p>
            <w:r>
              <w:rPr>
                <w:sz w:val="20"/>
              </w:rPr>
              <w:t>MC-2026-0646</w:t>
            </w:r>
          </w:p>
        </w:tc>
      </w:tr>
      <w:tr>
        <w:tc>
          <w:tcPr>
            <w:tcW w:type="dxa" w:w="1170"/>
          </w:tcPr>
          <w:p>
            <w:r>
              <w:rPr>
                <w:sz w:val="20"/>
              </w:rPr>
              <w:t>A-69</w:t>
            </w:r>
          </w:p>
        </w:tc>
        <w:tc>
          <w:tcPr>
            <w:tcW w:type="dxa" w:w="1170"/>
          </w:tcPr>
          <w:p>
            <w:r>
              <w:rPr>
                <w:sz w:val="20"/>
              </w:rPr>
              <w:t>AMD-000700</w:t>
            </w:r>
          </w:p>
        </w:tc>
        <w:tc>
          <w:tcPr>
            <w:tcW w:type="dxa" w:w="1170"/>
          </w:tcPr>
          <w:p>
            <w:r>
              <w:rPr>
                <w:sz w:val="20"/>
              </w:rPr>
              <w:t>WL-03107</w:t>
            </w:r>
          </w:p>
        </w:tc>
        <w:tc>
          <w:tcPr>
            <w:tcW w:type="dxa" w:w="1170"/>
          </w:tcPr>
          <w:p>
            <w:r>
              <w:rPr>
                <w:sz w:val="20"/>
              </w:rPr>
              <w:t>GROSS_TONNAGE</w:t>
            </w:r>
          </w:p>
        </w:tc>
        <w:tc>
          <w:tcPr>
            <w:tcW w:type="dxa" w:w="1170"/>
          </w:tcPr>
          <w:p>
            <w:r>
              <w:rPr>
                <w:sz w:val="20"/>
              </w:rPr>
              <w:t>2023-06-15</w:t>
            </w:r>
          </w:p>
        </w:tc>
        <w:tc>
          <w:tcPr>
            <w:tcW w:type="dxa" w:w="1170"/>
          </w:tcPr>
          <w:p>
            <w:r>
              <w:rPr>
                <w:sz w:val="20"/>
              </w:rPr>
              <w:t>2 (supported)</w:t>
            </w:r>
          </w:p>
        </w:tc>
        <w:tc>
          <w:tcPr>
            <w:tcW w:type="dxa" w:w="1170"/>
          </w:tcPr>
          <w:p>
            <w:r>
              <w:rPr>
                <w:sz w:val="20"/>
              </w:rPr>
              <w:t>CLEARED</w:t>
            </w:r>
          </w:p>
        </w:tc>
        <w:tc>
          <w:tcPr>
            <w:tcW w:type="dxa" w:w="1170"/>
          </w:tcPr>
          <w:p>
            <w:r>
              <w:rPr>
                <w:sz w:val="20"/>
              </w:rPr>
              <w:t>MC-2023-0389</w:t>
            </w:r>
          </w:p>
        </w:tc>
      </w:tr>
      <w:tr>
        <w:tc>
          <w:tcPr>
            <w:tcW w:type="dxa" w:w="1170"/>
          </w:tcPr>
          <w:p>
            <w:r>
              <w:rPr>
                <w:sz w:val="20"/>
              </w:rPr>
              <w:t>A-70</w:t>
            </w:r>
          </w:p>
        </w:tc>
        <w:tc>
          <w:tcPr>
            <w:tcW w:type="dxa" w:w="1170"/>
          </w:tcPr>
          <w:p>
            <w:r>
              <w:rPr>
                <w:sz w:val="20"/>
              </w:rPr>
              <w:t>AMD-001842</w:t>
            </w:r>
          </w:p>
        </w:tc>
        <w:tc>
          <w:tcPr>
            <w:tcW w:type="dxa" w:w="1170"/>
          </w:tcPr>
          <w:p>
            <w:r>
              <w:rPr>
                <w:sz w:val="20"/>
              </w:rPr>
              <w:t>WL-01236</w:t>
            </w:r>
          </w:p>
        </w:tc>
        <w:tc>
          <w:tcPr>
            <w:tcW w:type="dxa" w:w="1170"/>
          </w:tcPr>
          <w:p>
            <w:r>
              <w:rPr>
                <w:sz w:val="20"/>
              </w:rPr>
              <w:t>BEAM</w:t>
            </w:r>
          </w:p>
        </w:tc>
        <w:tc>
          <w:tcPr>
            <w:tcW w:type="dxa" w:w="1170"/>
          </w:tcPr>
          <w:p>
            <w:r>
              <w:rPr>
                <w:sz w:val="20"/>
              </w:rPr>
              <w:t>2025-10-23</w:t>
            </w:r>
          </w:p>
        </w:tc>
        <w:tc>
          <w:tcPr>
            <w:tcW w:type="dxa" w:w="1170"/>
          </w:tcPr>
          <w:p>
            <w:r>
              <w:rPr>
                <w:sz w:val="20"/>
              </w:rPr>
              <w:t>2 (supported)</w:t>
            </w:r>
          </w:p>
        </w:tc>
        <w:tc>
          <w:tcPr>
            <w:tcW w:type="dxa" w:w="1170"/>
          </w:tcPr>
          <w:p>
            <w:r>
              <w:rPr>
                <w:sz w:val="20"/>
              </w:rPr>
              <w:t>CLEARED</w:t>
            </w:r>
          </w:p>
        </w:tc>
        <w:tc>
          <w:tcPr>
            <w:tcW w:type="dxa" w:w="1170"/>
          </w:tcPr>
          <w:p>
            <w:r>
              <w:rPr>
                <w:sz w:val="20"/>
              </w:rPr>
              <w:t>MC-2025-0204</w:t>
            </w:r>
          </w:p>
        </w:tc>
      </w:tr>
      <w:tr>
        <w:tc>
          <w:tcPr>
            <w:tcW w:type="dxa" w:w="1170"/>
          </w:tcPr>
          <w:p>
            <w:r>
              <w:rPr>
                <w:sz w:val="20"/>
              </w:rPr>
              <w:t>A-71</w:t>
            </w:r>
          </w:p>
        </w:tc>
        <w:tc>
          <w:tcPr>
            <w:tcW w:type="dxa" w:w="1170"/>
          </w:tcPr>
          <w:p>
            <w:r>
              <w:rPr>
                <w:sz w:val="20"/>
              </w:rPr>
              <w:t>AMD-000462</w:t>
            </w:r>
          </w:p>
        </w:tc>
        <w:tc>
          <w:tcPr>
            <w:tcW w:type="dxa" w:w="1170"/>
          </w:tcPr>
          <w:p>
            <w:r>
              <w:rPr>
                <w:sz w:val="20"/>
              </w:rPr>
              <w:t>WL-02309</w:t>
            </w:r>
          </w:p>
        </w:tc>
        <w:tc>
          <w:tcPr>
            <w:tcW w:type="dxa" w:w="1170"/>
          </w:tcPr>
          <w:p>
            <w:r>
              <w:rPr>
                <w:sz w:val="20"/>
              </w:rPr>
              <w:t>LOA</w:t>
            </w:r>
          </w:p>
        </w:tc>
        <w:tc>
          <w:tcPr>
            <w:tcW w:type="dxa" w:w="1170"/>
          </w:tcPr>
          <w:p>
            <w:r>
              <w:rPr>
                <w:sz w:val="20"/>
              </w:rPr>
              <w:t>2022-12-21</w:t>
            </w:r>
          </w:p>
        </w:tc>
        <w:tc>
          <w:tcPr>
            <w:tcW w:type="dxa" w:w="1170"/>
          </w:tcPr>
          <w:p>
            <w:r>
              <w:rPr>
                <w:sz w:val="20"/>
              </w:rPr>
              <w:t>2 (supported)</w:t>
            </w:r>
          </w:p>
        </w:tc>
        <w:tc>
          <w:tcPr>
            <w:tcW w:type="dxa" w:w="1170"/>
          </w:tcPr>
          <w:p>
            <w:r>
              <w:rPr>
                <w:sz w:val="20"/>
              </w:rPr>
              <w:t>CLEARED</w:t>
            </w:r>
          </w:p>
        </w:tc>
        <w:tc>
          <w:tcPr>
            <w:tcW w:type="dxa" w:w="1170"/>
          </w:tcPr>
          <w:p>
            <w:r>
              <w:rPr>
                <w:sz w:val="20"/>
              </w:rPr>
              <w:t>MC-2022-0151</w:t>
            </w:r>
          </w:p>
        </w:tc>
      </w:tr>
      <w:tr>
        <w:tc>
          <w:tcPr>
            <w:tcW w:type="dxa" w:w="1170"/>
          </w:tcPr>
          <w:p>
            <w:r>
              <w:rPr>
                <w:sz w:val="20"/>
              </w:rPr>
              <w:t>A-72</w:t>
            </w:r>
          </w:p>
        </w:tc>
        <w:tc>
          <w:tcPr>
            <w:tcW w:type="dxa" w:w="1170"/>
          </w:tcPr>
          <w:p>
            <w:r>
              <w:rPr>
                <w:sz w:val="20"/>
              </w:rPr>
              <w:t>AMD-000773</w:t>
            </w:r>
          </w:p>
        </w:tc>
        <w:tc>
          <w:tcPr>
            <w:tcW w:type="dxa" w:w="1170"/>
          </w:tcPr>
          <w:p>
            <w:r>
              <w:rPr>
                <w:sz w:val="20"/>
              </w:rPr>
              <w:t>WL-01372</w:t>
            </w:r>
          </w:p>
        </w:tc>
        <w:tc>
          <w:tcPr>
            <w:tcW w:type="dxa" w:w="1170"/>
          </w:tcPr>
          <w:p>
            <w:r>
              <w:rPr>
                <w:sz w:val="20"/>
              </w:rPr>
              <w:t>DRAFT</w:t>
            </w:r>
          </w:p>
        </w:tc>
        <w:tc>
          <w:tcPr>
            <w:tcW w:type="dxa" w:w="1170"/>
          </w:tcPr>
          <w:p>
            <w:r>
              <w:rPr>
                <w:sz w:val="20"/>
              </w:rPr>
              <w:t>2023-08-10</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2023-06-22</w:t>
            </w:r>
          </w:p>
        </w:tc>
      </w:tr>
      <w:tr>
        <w:tc>
          <w:tcPr>
            <w:tcW w:type="dxa" w:w="1170"/>
          </w:tcPr>
          <w:p>
            <w:r>
              <w:rPr>
                <w:sz w:val="20"/>
              </w:rPr>
              <w:t>A-73</w:t>
            </w:r>
          </w:p>
        </w:tc>
        <w:tc>
          <w:tcPr>
            <w:tcW w:type="dxa" w:w="1170"/>
          </w:tcPr>
          <w:p>
            <w:r>
              <w:rPr>
                <w:sz w:val="20"/>
              </w:rPr>
              <w:t>AMD-001961</w:t>
            </w:r>
          </w:p>
        </w:tc>
        <w:tc>
          <w:tcPr>
            <w:tcW w:type="dxa" w:w="1170"/>
          </w:tcPr>
          <w:p>
            <w:r>
              <w:rPr>
                <w:sz w:val="20"/>
              </w:rPr>
              <w:t>WL-03552</w:t>
            </w:r>
          </w:p>
        </w:tc>
        <w:tc>
          <w:tcPr>
            <w:tcW w:type="dxa" w:w="1170"/>
          </w:tcPr>
          <w:p>
            <w:r>
              <w:rPr>
                <w:sz w:val="20"/>
              </w:rPr>
              <w:t>GROSS_TONNAGE</w:t>
            </w:r>
          </w:p>
        </w:tc>
        <w:tc>
          <w:tcPr>
            <w:tcW w:type="dxa" w:w="1170"/>
          </w:tcPr>
          <w:p>
            <w:r>
              <w:rPr>
                <w:sz w:val="20"/>
              </w:rPr>
              <w:t>2026-01-07</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2023-04-24</w:t>
            </w:r>
          </w:p>
        </w:tc>
      </w:tr>
      <w:tr>
        <w:tc>
          <w:tcPr>
            <w:tcW w:type="dxa" w:w="1170"/>
          </w:tcPr>
          <w:p>
            <w:r>
              <w:rPr>
                <w:sz w:val="20"/>
              </w:rPr>
              <w:t>A-74</w:t>
            </w:r>
          </w:p>
        </w:tc>
        <w:tc>
          <w:tcPr>
            <w:tcW w:type="dxa" w:w="1170"/>
          </w:tcPr>
          <w:p>
            <w:r>
              <w:rPr>
                <w:sz w:val="20"/>
              </w:rPr>
              <w:t>AMD-001129</w:t>
            </w:r>
          </w:p>
        </w:tc>
        <w:tc>
          <w:tcPr>
            <w:tcW w:type="dxa" w:w="1170"/>
          </w:tcPr>
          <w:p>
            <w:r>
              <w:rPr>
                <w:sz w:val="20"/>
              </w:rPr>
              <w:t>WL-01686</w:t>
            </w:r>
          </w:p>
        </w:tc>
        <w:tc>
          <w:tcPr>
            <w:tcW w:type="dxa" w:w="1170"/>
          </w:tcPr>
          <w:p>
            <w:r>
              <w:rPr>
                <w:sz w:val="20"/>
              </w:rPr>
              <w:t>GROSS_TONNAGE</w:t>
            </w:r>
          </w:p>
        </w:tc>
        <w:tc>
          <w:tcPr>
            <w:tcW w:type="dxa" w:w="1170"/>
          </w:tcPr>
          <w:p>
            <w:r>
              <w:rPr>
                <w:sz w:val="20"/>
              </w:rPr>
              <w:t>2024-04-25</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2023-08-27</w:t>
            </w:r>
          </w:p>
        </w:tc>
      </w:tr>
      <w:tr>
        <w:tc>
          <w:tcPr>
            <w:tcW w:type="dxa" w:w="1170"/>
          </w:tcPr>
          <w:p>
            <w:r>
              <w:rPr>
                <w:sz w:val="20"/>
              </w:rPr>
              <w:t>A-75</w:t>
            </w:r>
          </w:p>
        </w:tc>
        <w:tc>
          <w:tcPr>
            <w:tcW w:type="dxa" w:w="1170"/>
          </w:tcPr>
          <w:p>
            <w:r>
              <w:rPr>
                <w:sz w:val="20"/>
              </w:rPr>
              <w:t>AMD-000662</w:t>
            </w:r>
          </w:p>
        </w:tc>
        <w:tc>
          <w:tcPr>
            <w:tcW w:type="dxa" w:w="1170"/>
          </w:tcPr>
          <w:p>
            <w:r>
              <w:rPr>
                <w:sz w:val="20"/>
              </w:rPr>
              <w:t>WL-02278</w:t>
            </w:r>
          </w:p>
        </w:tc>
        <w:tc>
          <w:tcPr>
            <w:tcW w:type="dxa" w:w="1170"/>
          </w:tcPr>
          <w:p>
            <w:r>
              <w:rPr>
                <w:sz w:val="20"/>
              </w:rPr>
              <w:t>LOA</w:t>
            </w:r>
          </w:p>
        </w:tc>
        <w:tc>
          <w:tcPr>
            <w:tcW w:type="dxa" w:w="1170"/>
          </w:tcPr>
          <w:p>
            <w:r>
              <w:rPr>
                <w:sz w:val="20"/>
              </w:rPr>
              <w:t>2023-05-21</w:t>
            </w:r>
          </w:p>
        </w:tc>
        <w:tc>
          <w:tcPr>
            <w:tcW w:type="dxa" w:w="1170"/>
          </w:tcPr>
          <w:p>
            <w:r>
              <w:rPr>
                <w:sz w:val="20"/>
              </w:rPr>
              <w:t>2 (supported)</w:t>
            </w:r>
          </w:p>
        </w:tc>
        <w:tc>
          <w:tcPr>
            <w:tcW w:type="dxa" w:w="1170"/>
          </w:tcPr>
          <w:p>
            <w:r>
              <w:rPr>
                <w:sz w:val="20"/>
              </w:rPr>
              <w:t>CLEARED</w:t>
            </w:r>
          </w:p>
        </w:tc>
        <w:tc>
          <w:tcPr>
            <w:tcW w:type="dxa" w:w="1170"/>
          </w:tcPr>
          <w:p>
            <w:r>
              <w:rPr>
                <w:sz w:val="20"/>
              </w:rPr>
              <w:t>MC-2023-0309</w:t>
            </w:r>
          </w:p>
        </w:tc>
      </w:tr>
      <w:tr>
        <w:tc>
          <w:tcPr>
            <w:tcW w:type="dxa" w:w="1170"/>
          </w:tcPr>
          <w:p>
            <w:r>
              <w:rPr>
                <w:sz w:val="20"/>
              </w:rPr>
              <w:t>A-76</w:t>
            </w:r>
          </w:p>
        </w:tc>
        <w:tc>
          <w:tcPr>
            <w:tcW w:type="dxa" w:w="1170"/>
          </w:tcPr>
          <w:p>
            <w:r>
              <w:rPr>
                <w:sz w:val="20"/>
              </w:rPr>
              <w:t>AMD-000609</w:t>
            </w:r>
          </w:p>
        </w:tc>
        <w:tc>
          <w:tcPr>
            <w:tcW w:type="dxa" w:w="1170"/>
          </w:tcPr>
          <w:p>
            <w:r>
              <w:rPr>
                <w:sz w:val="20"/>
              </w:rPr>
              <w:t>WL-01401</w:t>
            </w:r>
          </w:p>
        </w:tc>
        <w:tc>
          <w:tcPr>
            <w:tcW w:type="dxa" w:w="1170"/>
          </w:tcPr>
          <w:p>
            <w:r>
              <w:rPr>
                <w:sz w:val="20"/>
              </w:rPr>
              <w:t>NET_TONNAGE</w:t>
            </w:r>
          </w:p>
        </w:tc>
        <w:tc>
          <w:tcPr>
            <w:tcW w:type="dxa" w:w="1170"/>
          </w:tcPr>
          <w:p>
            <w:r>
              <w:rPr>
                <w:sz w:val="20"/>
              </w:rPr>
              <w:t>2023-04-05</w:t>
            </w:r>
          </w:p>
        </w:tc>
        <w:tc>
          <w:tcPr>
            <w:tcW w:type="dxa" w:w="1170"/>
          </w:tcPr>
          <w:p>
            <w:r>
              <w:rPr>
                <w:sz w:val="20"/>
              </w:rPr>
              <w:t>2 (supported)</w:t>
            </w:r>
          </w:p>
        </w:tc>
        <w:tc>
          <w:tcPr>
            <w:tcW w:type="dxa" w:w="1170"/>
          </w:tcPr>
          <w:p>
            <w:r>
              <w:rPr>
                <w:sz w:val="20"/>
              </w:rPr>
              <w:t>CLEARED</w:t>
            </w:r>
          </w:p>
        </w:tc>
        <w:tc>
          <w:tcPr>
            <w:tcW w:type="dxa" w:w="1170"/>
          </w:tcPr>
          <w:p>
            <w:r>
              <w:rPr>
                <w:sz w:val="20"/>
              </w:rPr>
              <w:t>MC-2023-0815</w:t>
            </w:r>
          </w:p>
        </w:tc>
      </w:tr>
      <w:tr>
        <w:tc>
          <w:tcPr>
            <w:tcW w:type="dxa" w:w="1170"/>
          </w:tcPr>
          <w:p>
            <w:r>
              <w:rPr>
                <w:sz w:val="20"/>
              </w:rPr>
              <w:t>A-77</w:t>
            </w:r>
          </w:p>
        </w:tc>
        <w:tc>
          <w:tcPr>
            <w:tcW w:type="dxa" w:w="1170"/>
          </w:tcPr>
          <w:p>
            <w:r>
              <w:rPr>
                <w:sz w:val="20"/>
              </w:rPr>
              <w:t>AMD-001123</w:t>
            </w:r>
          </w:p>
        </w:tc>
        <w:tc>
          <w:tcPr>
            <w:tcW w:type="dxa" w:w="1170"/>
          </w:tcPr>
          <w:p>
            <w:r>
              <w:rPr>
                <w:sz w:val="20"/>
              </w:rPr>
              <w:t>WL-01244</w:t>
            </w:r>
          </w:p>
        </w:tc>
        <w:tc>
          <w:tcPr>
            <w:tcW w:type="dxa" w:w="1170"/>
          </w:tcPr>
          <w:p>
            <w:r>
              <w:rPr>
                <w:sz w:val="20"/>
              </w:rPr>
              <w:t>BEAM</w:t>
            </w:r>
          </w:p>
        </w:tc>
        <w:tc>
          <w:tcPr>
            <w:tcW w:type="dxa" w:w="1170"/>
          </w:tcPr>
          <w:p>
            <w:r>
              <w:rPr>
                <w:sz w:val="20"/>
              </w:rPr>
              <w:t>2024-04-21</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2022-10-04</w:t>
            </w:r>
          </w:p>
        </w:tc>
      </w:tr>
      <w:tr>
        <w:tc>
          <w:tcPr>
            <w:tcW w:type="dxa" w:w="1170"/>
          </w:tcPr>
          <w:p>
            <w:r>
              <w:rPr>
                <w:sz w:val="20"/>
              </w:rPr>
              <w:t>A-78</w:t>
            </w:r>
          </w:p>
        </w:tc>
        <w:tc>
          <w:tcPr>
            <w:tcW w:type="dxa" w:w="1170"/>
          </w:tcPr>
          <w:p>
            <w:r>
              <w:rPr>
                <w:sz w:val="20"/>
              </w:rPr>
              <w:t>AMD-001899</w:t>
            </w:r>
          </w:p>
        </w:tc>
        <w:tc>
          <w:tcPr>
            <w:tcW w:type="dxa" w:w="1170"/>
          </w:tcPr>
          <w:p>
            <w:r>
              <w:rPr>
                <w:sz w:val="20"/>
              </w:rPr>
              <w:t>WL-01534</w:t>
            </w:r>
          </w:p>
        </w:tc>
        <w:tc>
          <w:tcPr>
            <w:tcW w:type="dxa" w:w="1170"/>
          </w:tcPr>
          <w:p>
            <w:r>
              <w:rPr>
                <w:sz w:val="20"/>
              </w:rPr>
              <w:t>LOA</w:t>
            </w:r>
          </w:p>
        </w:tc>
        <w:tc>
          <w:tcPr>
            <w:tcW w:type="dxa" w:w="1170"/>
          </w:tcPr>
          <w:p>
            <w:r>
              <w:rPr>
                <w:sz w:val="20"/>
              </w:rPr>
              <w:t>2025-11-23</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2024-08-20</w:t>
            </w:r>
          </w:p>
        </w:tc>
      </w:tr>
      <w:tr>
        <w:tc>
          <w:tcPr>
            <w:tcW w:type="dxa" w:w="1170"/>
          </w:tcPr>
          <w:p>
            <w:r>
              <w:rPr>
                <w:sz w:val="20"/>
              </w:rPr>
              <w:t>A-79</w:t>
            </w:r>
          </w:p>
        </w:tc>
        <w:tc>
          <w:tcPr>
            <w:tcW w:type="dxa" w:w="1170"/>
          </w:tcPr>
          <w:p>
            <w:r>
              <w:rPr>
                <w:sz w:val="20"/>
              </w:rPr>
              <w:t>AMD-000303</w:t>
            </w:r>
          </w:p>
        </w:tc>
        <w:tc>
          <w:tcPr>
            <w:tcW w:type="dxa" w:w="1170"/>
          </w:tcPr>
          <w:p>
            <w:r>
              <w:rPr>
                <w:sz w:val="20"/>
              </w:rPr>
              <w:t>WL-02549</w:t>
            </w:r>
          </w:p>
        </w:tc>
        <w:tc>
          <w:tcPr>
            <w:tcW w:type="dxa" w:w="1170"/>
          </w:tcPr>
          <w:p>
            <w:r>
              <w:rPr>
                <w:sz w:val="20"/>
              </w:rPr>
              <w:t>NET_TONNAGE</w:t>
            </w:r>
          </w:p>
        </w:tc>
        <w:tc>
          <w:tcPr>
            <w:tcW w:type="dxa" w:w="1170"/>
          </w:tcPr>
          <w:p>
            <w:r>
              <w:rPr>
                <w:sz w:val="20"/>
              </w:rPr>
              <w:t>2022-08-24</w:t>
            </w:r>
          </w:p>
        </w:tc>
        <w:tc>
          <w:tcPr>
            <w:tcW w:type="dxa" w:w="1170"/>
          </w:tcPr>
          <w:p>
            <w:r>
              <w:rPr>
                <w:sz w:val="20"/>
              </w:rPr>
              <w:t>2 (supported)</w:t>
            </w:r>
          </w:p>
        </w:tc>
        <w:tc>
          <w:tcPr>
            <w:tcW w:type="dxa" w:w="1170"/>
          </w:tcPr>
          <w:p>
            <w:r>
              <w:rPr>
                <w:sz w:val="20"/>
              </w:rPr>
              <w:t>CLEARED</w:t>
            </w:r>
          </w:p>
        </w:tc>
        <w:tc>
          <w:tcPr>
            <w:tcW w:type="dxa" w:w="1170"/>
          </w:tcPr>
          <w:p>
            <w:r>
              <w:rPr>
                <w:sz w:val="20"/>
              </w:rPr>
              <w:t>MC-2022-0471</w:t>
            </w:r>
          </w:p>
        </w:tc>
      </w:tr>
      <w:tr>
        <w:tc>
          <w:tcPr>
            <w:tcW w:type="dxa" w:w="1170"/>
          </w:tcPr>
          <w:p>
            <w:r>
              <w:rPr>
                <w:sz w:val="20"/>
              </w:rPr>
              <w:t>A-80</w:t>
            </w:r>
          </w:p>
        </w:tc>
        <w:tc>
          <w:tcPr>
            <w:tcW w:type="dxa" w:w="1170"/>
          </w:tcPr>
          <w:p>
            <w:r>
              <w:rPr>
                <w:sz w:val="20"/>
              </w:rPr>
              <w:t>AMD-002122</w:t>
            </w:r>
          </w:p>
        </w:tc>
        <w:tc>
          <w:tcPr>
            <w:tcW w:type="dxa" w:w="1170"/>
          </w:tcPr>
          <w:p>
            <w:r>
              <w:rPr>
                <w:sz w:val="20"/>
              </w:rPr>
              <w:t>WL-03670</w:t>
            </w:r>
          </w:p>
        </w:tc>
        <w:tc>
          <w:tcPr>
            <w:tcW w:type="dxa" w:w="1170"/>
          </w:tcPr>
          <w:p>
            <w:r>
              <w:rPr>
                <w:sz w:val="20"/>
              </w:rPr>
              <w:t>BEAM</w:t>
            </w:r>
          </w:p>
        </w:tc>
        <w:tc>
          <w:tcPr>
            <w:tcW w:type="dxa" w:w="1170"/>
          </w:tcPr>
          <w:p>
            <w:r>
              <w:rPr>
                <w:sz w:val="20"/>
              </w:rPr>
              <w:t>2026-05-03</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2023-06-04</w:t>
            </w:r>
          </w:p>
        </w:tc>
      </w:tr>
      <w:tr>
        <w:tc>
          <w:tcPr>
            <w:tcW w:type="dxa" w:w="1170"/>
          </w:tcPr>
          <w:p>
            <w:r>
              <w:rPr>
                <w:sz w:val="20"/>
              </w:rPr>
              <w:t>A-81</w:t>
            </w:r>
          </w:p>
        </w:tc>
        <w:tc>
          <w:tcPr>
            <w:tcW w:type="dxa" w:w="1170"/>
          </w:tcPr>
          <w:p>
            <w:r>
              <w:rPr>
                <w:sz w:val="20"/>
              </w:rPr>
              <w:t>AMD-000365</w:t>
            </w:r>
          </w:p>
        </w:tc>
        <w:tc>
          <w:tcPr>
            <w:tcW w:type="dxa" w:w="1170"/>
          </w:tcPr>
          <w:p>
            <w:r>
              <w:rPr>
                <w:sz w:val="20"/>
              </w:rPr>
              <w:t>WL-03764</w:t>
            </w:r>
          </w:p>
        </w:tc>
        <w:tc>
          <w:tcPr>
            <w:tcW w:type="dxa" w:w="1170"/>
          </w:tcPr>
          <w:p>
            <w:r>
              <w:rPr>
                <w:sz w:val="20"/>
              </w:rPr>
              <w:t>BEAM</w:t>
            </w:r>
          </w:p>
        </w:tc>
        <w:tc>
          <w:tcPr>
            <w:tcW w:type="dxa" w:w="1170"/>
          </w:tcPr>
          <w:p>
            <w:r>
              <w:rPr>
                <w:sz w:val="20"/>
              </w:rPr>
              <w:t>2022-10-10</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2022-08-06</w:t>
            </w:r>
          </w:p>
        </w:tc>
      </w:tr>
      <w:tr>
        <w:tc>
          <w:tcPr>
            <w:tcW w:type="dxa" w:w="1170"/>
          </w:tcPr>
          <w:p>
            <w:r>
              <w:rPr>
                <w:sz w:val="20"/>
              </w:rPr>
              <w:t>A-82</w:t>
            </w:r>
          </w:p>
        </w:tc>
        <w:tc>
          <w:tcPr>
            <w:tcW w:type="dxa" w:w="1170"/>
          </w:tcPr>
          <w:p>
            <w:r>
              <w:rPr>
                <w:sz w:val="20"/>
              </w:rPr>
              <w:t>AMD-001687</w:t>
            </w:r>
          </w:p>
        </w:tc>
        <w:tc>
          <w:tcPr>
            <w:tcW w:type="dxa" w:w="1170"/>
          </w:tcPr>
          <w:p>
            <w:r>
              <w:rPr>
                <w:sz w:val="20"/>
              </w:rPr>
              <w:t>WL-03755</w:t>
            </w:r>
          </w:p>
        </w:tc>
        <w:tc>
          <w:tcPr>
            <w:tcW w:type="dxa" w:w="1170"/>
          </w:tcPr>
          <w:p>
            <w:r>
              <w:rPr>
                <w:sz w:val="20"/>
              </w:rPr>
              <w:t>GROSS_TONNAGE</w:t>
            </w:r>
          </w:p>
        </w:tc>
        <w:tc>
          <w:tcPr>
            <w:tcW w:type="dxa" w:w="1170"/>
          </w:tcPr>
          <w:p>
            <w:r>
              <w:rPr>
                <w:sz w:val="20"/>
              </w:rPr>
              <w:t>2025-06-23</w:t>
            </w:r>
          </w:p>
        </w:tc>
        <w:tc>
          <w:tcPr>
            <w:tcW w:type="dxa" w:w="1170"/>
          </w:tcPr>
          <w:p>
            <w:r>
              <w:rPr>
                <w:sz w:val="20"/>
              </w:rPr>
              <w:t>2 (supported)</w:t>
            </w:r>
          </w:p>
        </w:tc>
        <w:tc>
          <w:tcPr>
            <w:tcW w:type="dxa" w:w="1170"/>
          </w:tcPr>
          <w:p>
            <w:r>
              <w:rPr>
                <w:sz w:val="20"/>
              </w:rPr>
              <w:t>CLEARED</w:t>
            </w:r>
          </w:p>
        </w:tc>
        <w:tc>
          <w:tcPr>
            <w:tcW w:type="dxa" w:w="1170"/>
          </w:tcPr>
          <w:p>
            <w:r>
              <w:rPr>
                <w:sz w:val="20"/>
              </w:rPr>
              <w:t>MC-2025-0614</w:t>
            </w:r>
          </w:p>
        </w:tc>
      </w:tr>
      <w:tr>
        <w:tc>
          <w:tcPr>
            <w:tcW w:type="dxa" w:w="1170"/>
          </w:tcPr>
          <w:p>
            <w:r>
              <w:rPr>
                <w:sz w:val="20"/>
              </w:rPr>
              <w:t>A-83</w:t>
            </w:r>
          </w:p>
        </w:tc>
        <w:tc>
          <w:tcPr>
            <w:tcW w:type="dxa" w:w="1170"/>
          </w:tcPr>
          <w:p>
            <w:r>
              <w:rPr>
                <w:sz w:val="20"/>
              </w:rPr>
              <w:t>AMD-000779</w:t>
            </w:r>
          </w:p>
        </w:tc>
        <w:tc>
          <w:tcPr>
            <w:tcW w:type="dxa" w:w="1170"/>
          </w:tcPr>
          <w:p>
            <w:r>
              <w:rPr>
                <w:sz w:val="20"/>
              </w:rPr>
              <w:t>WL-01864</w:t>
            </w:r>
          </w:p>
        </w:tc>
        <w:tc>
          <w:tcPr>
            <w:tcW w:type="dxa" w:w="1170"/>
          </w:tcPr>
          <w:p>
            <w:r>
              <w:rPr>
                <w:sz w:val="20"/>
              </w:rPr>
              <w:t>LOA</w:t>
            </w:r>
          </w:p>
        </w:tc>
        <w:tc>
          <w:tcPr>
            <w:tcW w:type="dxa" w:w="1170"/>
          </w:tcPr>
          <w:p>
            <w:r>
              <w:rPr>
                <w:sz w:val="20"/>
              </w:rPr>
              <w:t>2023-08-16</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2022-09-13</w:t>
            </w:r>
          </w:p>
        </w:tc>
      </w:tr>
      <w:tr>
        <w:tc>
          <w:tcPr>
            <w:tcW w:type="dxa" w:w="1170"/>
          </w:tcPr>
          <w:p>
            <w:r>
              <w:rPr>
                <w:sz w:val="20"/>
              </w:rPr>
              <w:t>A-84</w:t>
            </w:r>
          </w:p>
        </w:tc>
        <w:tc>
          <w:tcPr>
            <w:tcW w:type="dxa" w:w="1170"/>
          </w:tcPr>
          <w:p>
            <w:r>
              <w:rPr>
                <w:sz w:val="20"/>
              </w:rPr>
              <w:t>AMD-000584</w:t>
            </w:r>
          </w:p>
        </w:tc>
        <w:tc>
          <w:tcPr>
            <w:tcW w:type="dxa" w:w="1170"/>
          </w:tcPr>
          <w:p>
            <w:r>
              <w:rPr>
                <w:sz w:val="20"/>
              </w:rPr>
              <w:t>WL-03617</w:t>
            </w:r>
          </w:p>
        </w:tc>
        <w:tc>
          <w:tcPr>
            <w:tcW w:type="dxa" w:w="1170"/>
          </w:tcPr>
          <w:p>
            <w:r>
              <w:rPr>
                <w:sz w:val="20"/>
              </w:rPr>
              <w:t>LOA</w:t>
            </w:r>
          </w:p>
        </w:tc>
        <w:tc>
          <w:tcPr>
            <w:tcW w:type="dxa" w:w="1170"/>
          </w:tcPr>
          <w:p>
            <w:r>
              <w:rPr>
                <w:sz w:val="20"/>
              </w:rPr>
              <w:t>2023-03-14</w:t>
            </w:r>
          </w:p>
        </w:tc>
        <w:tc>
          <w:tcPr>
            <w:tcW w:type="dxa" w:w="1170"/>
          </w:tcPr>
          <w:p>
            <w:r>
              <w:rPr>
                <w:sz w:val="20"/>
              </w:rPr>
              <w:t>2 (supported)</w:t>
            </w:r>
          </w:p>
        </w:tc>
        <w:tc>
          <w:tcPr>
            <w:tcW w:type="dxa" w:w="1170"/>
          </w:tcPr>
          <w:p>
            <w:r>
              <w:rPr>
                <w:sz w:val="20"/>
              </w:rPr>
              <w:t>CLEARED</w:t>
            </w:r>
          </w:p>
        </w:tc>
        <w:tc>
          <w:tcPr>
            <w:tcW w:type="dxa" w:w="1170"/>
          </w:tcPr>
          <w:p>
            <w:r>
              <w:rPr>
                <w:sz w:val="20"/>
              </w:rPr>
              <w:t>Foldview Marine Services haul-out sheet 2022-09-09</w:t>
            </w:r>
          </w:p>
        </w:tc>
      </w:tr>
      <w:tr>
        <w:tc>
          <w:tcPr>
            <w:tcW w:type="dxa" w:w="1170"/>
          </w:tcPr>
          <w:p>
            <w:r>
              <w:rPr>
                <w:sz w:val="20"/>
              </w:rPr>
              <w:t>A-85</w:t>
            </w:r>
          </w:p>
        </w:tc>
        <w:tc>
          <w:tcPr>
            <w:tcW w:type="dxa" w:w="1170"/>
          </w:tcPr>
          <w:p>
            <w:r>
              <w:rPr>
                <w:sz w:val="20"/>
              </w:rPr>
              <w:t>AMD-000667</w:t>
            </w:r>
          </w:p>
        </w:tc>
        <w:tc>
          <w:tcPr>
            <w:tcW w:type="dxa" w:w="1170"/>
          </w:tcPr>
          <w:p>
            <w:r>
              <w:rPr>
                <w:sz w:val="20"/>
              </w:rPr>
              <w:t>WL-03164</w:t>
            </w:r>
          </w:p>
        </w:tc>
        <w:tc>
          <w:tcPr>
            <w:tcW w:type="dxa" w:w="1170"/>
          </w:tcPr>
          <w:p>
            <w:r>
              <w:rPr>
                <w:sz w:val="20"/>
              </w:rPr>
              <w:t>ENGINE_MAKE</w:t>
            </w:r>
          </w:p>
        </w:tc>
        <w:tc>
          <w:tcPr>
            <w:tcW w:type="dxa" w:w="1170"/>
          </w:tcPr>
          <w:p>
            <w:r>
              <w:rPr>
                <w:sz w:val="20"/>
              </w:rPr>
              <w:t>2023-05-26</w:t>
            </w:r>
          </w:p>
        </w:tc>
        <w:tc>
          <w:tcPr>
            <w:tcW w:type="dxa" w:w="1170"/>
          </w:tcPr>
          <w:p>
            <w:r>
              <w:rPr>
                <w:sz w:val="20"/>
              </w:rPr>
              <w:t>3 (non-length field)</w:t>
            </w:r>
          </w:p>
        </w:tc>
        <w:tc>
          <w:tcPr>
            <w:tcW w:type="dxa" w:w="1170"/>
          </w:tcPr>
          <w:p>
            <w:r>
              <w:rPr>
                <w:sz w:val="20"/>
              </w:rPr>
              <w:t>CLEARED</w:t>
            </w:r>
          </w:p>
        </w:tc>
        <w:tc>
          <w:tcPr>
            <w:tcW w:type="dxa" w:w="1170"/>
          </w:tcPr>
          <w:p>
            <w:r>
              <w:rPr>
                <w:sz w:val="20"/>
              </w:rPr>
              <w:t>driver's license</w:t>
            </w:r>
          </w:p>
        </w:tc>
      </w:tr>
      <w:tr>
        <w:tc>
          <w:tcPr>
            <w:tcW w:type="dxa" w:w="1170"/>
          </w:tcPr>
          <w:p>
            <w:r>
              <w:rPr>
                <w:sz w:val="20"/>
              </w:rPr>
              <w:t>A-86</w:t>
            </w:r>
          </w:p>
        </w:tc>
        <w:tc>
          <w:tcPr>
            <w:tcW w:type="dxa" w:w="1170"/>
          </w:tcPr>
          <w:p>
            <w:r>
              <w:rPr>
                <w:sz w:val="20"/>
              </w:rPr>
              <w:t>AMD-001439</w:t>
            </w:r>
          </w:p>
        </w:tc>
        <w:tc>
          <w:tcPr>
            <w:tcW w:type="dxa" w:w="1170"/>
          </w:tcPr>
          <w:p>
            <w:r>
              <w:rPr>
                <w:sz w:val="20"/>
              </w:rPr>
              <w:t>WL-01802</w:t>
            </w:r>
          </w:p>
        </w:tc>
        <w:tc>
          <w:tcPr>
            <w:tcW w:type="dxa" w:w="1170"/>
          </w:tcPr>
          <w:p>
            <w:r>
              <w:rPr>
                <w:sz w:val="20"/>
              </w:rPr>
              <w:t>HIN</w:t>
            </w:r>
          </w:p>
        </w:tc>
        <w:tc>
          <w:tcPr>
            <w:tcW w:type="dxa" w:w="1170"/>
          </w:tcPr>
          <w:p>
            <w:r>
              <w:rPr>
                <w:sz w:val="20"/>
              </w:rPr>
              <w:t>2025-01-02</w:t>
            </w:r>
          </w:p>
        </w:tc>
        <w:tc>
          <w:tcPr>
            <w:tcW w:type="dxa" w:w="1170"/>
          </w:tcPr>
          <w:p>
            <w:r>
              <w:rPr>
                <w:sz w:val="20"/>
              </w:rPr>
              <w:t>3 (non-length field)</w:t>
            </w:r>
          </w:p>
        </w:tc>
        <w:tc>
          <w:tcPr>
            <w:tcW w:type="dxa" w:w="1170"/>
          </w:tcPr>
          <w:p>
            <w:r>
              <w:rPr>
                <w:sz w:val="20"/>
              </w:rPr>
              <w:t>CLEARED</w:t>
            </w:r>
          </w:p>
        </w:tc>
        <w:tc>
          <w:tcPr>
            <w:tcW w:type="dxa" w:w="1170"/>
          </w:tcPr>
          <w:p>
            <w:r>
              <w:rPr>
                <w:sz w:val="20"/>
              </w:rPr>
              <w:t>insurance decl page</w:t>
            </w:r>
          </w:p>
        </w:tc>
      </w:tr>
      <w:tr>
        <w:tc>
          <w:tcPr>
            <w:tcW w:type="dxa" w:w="1170"/>
          </w:tcPr>
          <w:p>
            <w:r>
              <w:rPr>
                <w:sz w:val="20"/>
              </w:rPr>
              <w:t>A-87</w:t>
            </w:r>
          </w:p>
        </w:tc>
        <w:tc>
          <w:tcPr>
            <w:tcW w:type="dxa" w:w="1170"/>
          </w:tcPr>
          <w:p>
            <w:r>
              <w:rPr>
                <w:sz w:val="20"/>
              </w:rPr>
              <w:t>AMD-000464</w:t>
            </w:r>
          </w:p>
        </w:tc>
        <w:tc>
          <w:tcPr>
            <w:tcW w:type="dxa" w:w="1170"/>
          </w:tcPr>
          <w:p>
            <w:r>
              <w:rPr>
                <w:sz w:val="20"/>
              </w:rPr>
              <w:t>WL-02839</w:t>
            </w:r>
          </w:p>
        </w:tc>
        <w:tc>
          <w:tcPr>
            <w:tcW w:type="dxa" w:w="1170"/>
          </w:tcPr>
          <w:p>
            <w:r>
              <w:rPr>
                <w:sz w:val="20"/>
              </w:rPr>
              <w:t>OWNER_NAME</w:t>
            </w:r>
          </w:p>
        </w:tc>
        <w:tc>
          <w:tcPr>
            <w:tcW w:type="dxa" w:w="1170"/>
          </w:tcPr>
          <w:p>
            <w:r>
              <w:rPr>
                <w:sz w:val="20"/>
              </w:rPr>
              <w:t>2022-12-21</w:t>
            </w:r>
          </w:p>
        </w:tc>
        <w:tc>
          <w:tcPr>
            <w:tcW w:type="dxa" w:w="1170"/>
          </w:tcPr>
          <w:p>
            <w:r>
              <w:rPr>
                <w:sz w:val="20"/>
              </w:rPr>
              <w:t>3 (non-length field)</w:t>
            </w:r>
          </w:p>
        </w:tc>
        <w:tc>
          <w:tcPr>
            <w:tcW w:type="dxa" w:w="1170"/>
          </w:tcPr>
          <w:p>
            <w:r>
              <w:rPr>
                <w:sz w:val="20"/>
              </w:rPr>
              <w:t>CLEARED</w:t>
            </w:r>
          </w:p>
        </w:tc>
        <w:tc>
          <w:tcPr>
            <w:tcW w:type="dxa" w:w="1170"/>
          </w:tcPr>
          <w:p>
            <w:r>
              <w:rPr>
                <w:sz w:val="20"/>
              </w:rPr>
              <w:t>registration</w:t>
            </w:r>
          </w:p>
        </w:tc>
      </w:tr>
      <w:tr>
        <w:tc>
          <w:tcPr>
            <w:tcW w:type="dxa" w:w="1170"/>
          </w:tcPr>
          <w:p>
            <w:r>
              <w:rPr>
                <w:sz w:val="20"/>
              </w:rPr>
              <w:t>A-88</w:t>
            </w:r>
          </w:p>
        </w:tc>
        <w:tc>
          <w:tcPr>
            <w:tcW w:type="dxa" w:w="1170"/>
          </w:tcPr>
          <w:p>
            <w:r>
              <w:rPr>
                <w:sz w:val="20"/>
              </w:rPr>
              <w:t>AMD-002059</w:t>
            </w:r>
          </w:p>
        </w:tc>
        <w:tc>
          <w:tcPr>
            <w:tcW w:type="dxa" w:w="1170"/>
          </w:tcPr>
          <w:p>
            <w:r>
              <w:rPr>
                <w:sz w:val="20"/>
              </w:rPr>
              <w:t>WL-01795</w:t>
            </w:r>
          </w:p>
        </w:tc>
        <w:tc>
          <w:tcPr>
            <w:tcW w:type="dxa" w:w="1170"/>
          </w:tcPr>
          <w:p>
            <w:r>
              <w:rPr>
                <w:sz w:val="20"/>
              </w:rPr>
              <w:t>HULL_MATERIAL</w:t>
            </w:r>
          </w:p>
        </w:tc>
        <w:tc>
          <w:tcPr>
            <w:tcW w:type="dxa" w:w="1170"/>
          </w:tcPr>
          <w:p>
            <w:r>
              <w:rPr>
                <w:sz w:val="20"/>
              </w:rPr>
              <w:t>2026-03-22</w:t>
            </w:r>
          </w:p>
        </w:tc>
        <w:tc>
          <w:tcPr>
            <w:tcW w:type="dxa" w:w="1170"/>
          </w:tcPr>
          <w:p>
            <w:r>
              <w:rPr>
                <w:sz w:val="20"/>
              </w:rPr>
              <w:t>3 (non-length field)</w:t>
            </w:r>
          </w:p>
        </w:tc>
        <w:tc>
          <w:tcPr>
            <w:tcW w:type="dxa" w:w="1170"/>
          </w:tcPr>
          <w:p>
            <w:r>
              <w:rPr>
                <w:sz w:val="20"/>
              </w:rPr>
              <w:t>CLEARED</w:t>
            </w:r>
          </w:p>
        </w:tc>
        <w:tc>
          <w:tcPr>
            <w:tcW w:type="dxa" w:w="1170"/>
          </w:tcPr>
          <w:p>
            <w:r>
              <w:rPr>
                <w:sz w:val="20"/>
              </w:rPr>
              <w:t>insurance decl page</w:t>
            </w:r>
          </w:p>
        </w:tc>
      </w:tr>
    </w:tbl>
    <w:p>
      <w:pPr>
        <w:pStyle w:val="Heading1"/>
      </w:pPr>
      <w:r>
        <w:t>Appendix C — Calibration Scoring Tally</w:t>
      </w:r>
    </w:p>
    <w:p>
      <w:r>
        <w:rPr>
          <w:b w:val="0"/>
          <w:i w:val="0"/>
        </w:rPr>
        <w:t>The tally below summarizes the 2025-Q3 session: 40 files, 120 scores, 31 unanimous on first pass, 9 disagreements resolved on second pass. The District's scorer's notes are retained separately.</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Files scored</w:t>
            </w:r>
          </w:p>
        </w:tc>
        <w:tc>
          <w:tcPr>
            <w:tcW w:type="dxa" w:w="4680"/>
          </w:tcPr>
          <w:p>
            <w:r>
              <w:rPr>
                <w:sz w:val="20"/>
              </w:rPr>
              <w:t>40</w:t>
            </w:r>
          </w:p>
        </w:tc>
      </w:tr>
      <w:tr>
        <w:tc>
          <w:tcPr>
            <w:tcW w:type="dxa" w:w="4680"/>
          </w:tcPr>
          <w:p>
            <w:r>
              <w:rPr>
                <w:sz w:val="20"/>
              </w:rPr>
              <w:t>From flagged items</w:t>
            </w:r>
          </w:p>
        </w:tc>
        <w:tc>
          <w:tcPr>
            <w:tcW w:type="dxa" w:w="4680"/>
          </w:tcPr>
          <w:p>
            <w:r>
              <w:rPr>
                <w:sz w:val="20"/>
              </w:rPr>
              <w:t>28</w:t>
            </w:r>
          </w:p>
        </w:tc>
      </w:tr>
      <w:tr>
        <w:tc>
          <w:tcPr>
            <w:tcW w:type="dxa" w:w="4680"/>
          </w:tcPr>
          <w:p>
            <w:r>
              <w:rPr>
                <w:sz w:val="20"/>
              </w:rPr>
              <w:t>Random draws (of 604)</w:t>
            </w:r>
          </w:p>
        </w:tc>
        <w:tc>
          <w:tcPr>
            <w:tcW w:type="dxa" w:w="4680"/>
          </w:tcPr>
          <w:p>
            <w:r>
              <w:rPr>
                <w:sz w:val="20"/>
              </w:rPr>
              <w:t>12</w:t>
            </w:r>
          </w:p>
        </w:tc>
      </w:tr>
      <w:tr>
        <w:tc>
          <w:tcPr>
            <w:tcW w:type="dxa" w:w="4680"/>
          </w:tcPr>
          <w:p>
            <w:r>
              <w:rPr>
                <w:sz w:val="20"/>
              </w:rPr>
              <w:t>Individual scores</w:t>
            </w:r>
          </w:p>
        </w:tc>
        <w:tc>
          <w:tcPr>
            <w:tcW w:type="dxa" w:w="4680"/>
          </w:tcPr>
          <w:p>
            <w:r>
              <w:rPr>
                <w:sz w:val="20"/>
              </w:rPr>
              <w:t>120</w:t>
            </w:r>
          </w:p>
        </w:tc>
      </w:tr>
      <w:tr>
        <w:tc>
          <w:tcPr>
            <w:tcW w:type="dxa" w:w="4680"/>
          </w:tcPr>
          <w:p>
            <w:r>
              <w:rPr>
                <w:sz w:val="20"/>
              </w:rPr>
              <w:t>Unanimous on first pass</w:t>
            </w:r>
          </w:p>
        </w:tc>
        <w:tc>
          <w:tcPr>
            <w:tcW w:type="dxa" w:w="4680"/>
          </w:tcPr>
          <w:p>
            <w:r>
              <w:rPr>
                <w:sz w:val="20"/>
              </w:rPr>
              <w:t>31</w:t>
            </w:r>
          </w:p>
        </w:tc>
      </w:tr>
      <w:tr>
        <w:tc>
          <w:tcPr>
            <w:tcW w:type="dxa" w:w="4680"/>
          </w:tcPr>
          <w:p>
            <w:r>
              <w:rPr>
                <w:sz w:val="20"/>
              </w:rPr>
              <w:t>Disagreements resolved on second pass</w:t>
            </w:r>
          </w:p>
        </w:tc>
        <w:tc>
          <w:tcPr>
            <w:tcW w:type="dxa" w:w="4680"/>
          </w:tcPr>
          <w:p>
            <w:r>
              <w:rPr>
                <w:sz w:val="20"/>
              </w:rPr>
              <w:t>9</w:t>
            </w:r>
          </w:p>
        </w:tc>
      </w:tr>
      <w:tr>
        <w:tc>
          <w:tcPr>
            <w:tcW w:type="dxa" w:w="4680"/>
          </w:tcPr>
          <w:p>
            <w:r>
              <w:rPr>
                <w:sz w:val="20"/>
              </w:rPr>
              <w:t>Cover-sheet-only files</w:t>
            </w:r>
          </w:p>
        </w:tc>
        <w:tc>
          <w:tcPr>
            <w:tcW w:type="dxa" w:w="4680"/>
          </w:tcPr>
          <w:p>
            <w:r>
              <w:rPr>
                <w:sz w:val="20"/>
              </w:rPr>
              <w:t>4 (WL-02211, WL-02618, WL-03044, WL-03390)</w:t>
            </w:r>
          </w:p>
        </w:tc>
      </w:tr>
    </w:tbl>
    <w:p>
      <w:pPr>
        <w:pStyle w:val="Heading1"/>
      </w:pPr>
      <w:r>
        <w:t>Appendix D — Index of Records Relied Upon</w:t>
      </w:r>
    </w:p>
    <w:p>
      <w:r>
        <w:rPr>
          <w:b w:val="0"/>
          <w:i w:val="0"/>
        </w:rPr>
        <w:t>The records listed below are cited throughout this response and accompany the filing copy on the shared drive.</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Record</w:t>
            </w:r>
          </w:p>
        </w:tc>
        <w:tc>
          <w:tcPr>
            <w:tcW w:type="dxa" w:w="4680"/>
          </w:tcPr>
          <w:p>
            <w:r>
              <w:rPr>
                <w:b/>
                <w:sz w:val="20"/>
              </w:rPr>
              <w:t>Location in workspace</w:t>
            </w:r>
          </w:p>
        </w:tc>
      </w:tr>
      <w:tr>
        <w:tc>
          <w:tcPr>
            <w:tcW w:type="dxa" w:w="4680"/>
          </w:tcPr>
          <w:p>
            <w:r>
              <w:rPr>
                <w:sz w:val="20"/>
              </w:rPr>
              <w:t>Tariff Resolution 2019-14 with Schedule C</w:t>
            </w:r>
          </w:p>
        </w:tc>
        <w:tc>
          <w:tcPr>
            <w:tcW w:type="dxa" w:w="4680"/>
          </w:tcPr>
          <w:p>
            <w:r>
              <w:rPr>
                <w:sz w:val="20"/>
              </w:rPr>
              <w:t>district_clerk/resolutions/tariff_resolution_2019-14.pdf</w:t>
            </w:r>
          </w:p>
        </w:tc>
      </w:tr>
      <w:tr>
        <w:tc>
          <w:tcPr>
            <w:tcW w:type="dxa" w:w="4680"/>
          </w:tcPr>
          <w:p>
            <w:r>
              <w:rPr>
                <w:sz w:val="20"/>
              </w:rPr>
              <w:t>Resolution 2022-06 (section 4.3)</w:t>
            </w:r>
          </w:p>
        </w:tc>
        <w:tc>
          <w:tcPr>
            <w:tcW w:type="dxa" w:w="4680"/>
          </w:tcPr>
          <w:p>
            <w:r>
              <w:rPr>
                <w:sz w:val="20"/>
              </w:rPr>
              <w:t>district_clerk/resolutions/resolution_2022-06.pdf</w:t>
            </w:r>
          </w:p>
        </w:tc>
      </w:tr>
      <w:tr>
        <w:tc>
          <w:tcPr>
            <w:tcW w:type="dxa" w:w="4680"/>
          </w:tcPr>
          <w:p>
            <w:r>
              <w:rPr>
                <w:sz w:val="20"/>
              </w:rPr>
              <w:t>Standing Order 15-3</w:t>
            </w:r>
          </w:p>
        </w:tc>
        <w:tc>
          <w:tcPr>
            <w:tcW w:type="dxa" w:w="4680"/>
          </w:tcPr>
          <w:p>
            <w:r>
              <w:rPr>
                <w:sz w:val="20"/>
              </w:rPr>
              <w:t>district_clerk/resolutions/standing_order_15-3.pdf</w:t>
            </w:r>
          </w:p>
        </w:tc>
      </w:tr>
      <w:tr>
        <w:tc>
          <w:tcPr>
            <w:tcW w:type="dxa" w:w="4680"/>
          </w:tcPr>
          <w:p>
            <w:r>
              <w:rPr>
                <w:sz w:val="20"/>
              </w:rPr>
              <w:t>Appeal 2018-3 decision</w:t>
            </w:r>
          </w:p>
        </w:tc>
        <w:tc>
          <w:tcPr>
            <w:tcW w:type="dxa" w:w="4680"/>
          </w:tcPr>
          <w:p>
            <w:r>
              <w:rPr>
                <w:sz w:val="20"/>
              </w:rPr>
              <w:t>district_clerk/appeals/appeal_2018-3_decision.pdf</w:t>
            </w:r>
          </w:p>
        </w:tc>
      </w:tr>
      <w:tr>
        <w:tc>
          <w:tcPr>
            <w:tcW w:type="dxa" w:w="4680"/>
          </w:tcPr>
          <w:p>
            <w:r>
              <w:rPr>
                <w:sz w:val="20"/>
              </w:rPr>
              <w:t>Commission minutes 2022-06-14 (adoption)</w:t>
            </w:r>
          </w:p>
        </w:tc>
        <w:tc>
          <w:tcPr>
            <w:tcW w:type="dxa" w:w="4680"/>
          </w:tcPr>
          <w:p>
            <w:r>
              <w:rPr>
                <w:sz w:val="20"/>
              </w:rPr>
              <w:t>district_clerk/minutes/commission_minutes_2022-06-14.pdf</w:t>
            </w:r>
          </w:p>
        </w:tc>
      </w:tr>
      <w:tr>
        <w:tc>
          <w:tcPr>
            <w:tcW w:type="dxa" w:w="4680"/>
          </w:tcPr>
          <w:p>
            <w:r>
              <w:rPr>
                <w:sz w:val="20"/>
              </w:rPr>
              <w:t>Applicant register export (2,910 rows)</w:t>
            </w:r>
          </w:p>
        </w:tc>
        <w:tc>
          <w:tcPr>
            <w:tcW w:type="dxa" w:w="4680"/>
          </w:tcPr>
          <w:p>
            <w:r>
              <w:rPr>
                <w:sz w:val="20"/>
              </w:rPr>
              <w:t>waiting_list_administration/exports/applicant_register_2026-08.csv</w:t>
            </w:r>
          </w:p>
        </w:tc>
      </w:tr>
      <w:tr>
        <w:tc>
          <w:tcPr>
            <w:tcW w:type="dxa" w:w="4680"/>
          </w:tcPr>
          <w:p>
            <w:r>
              <w:rPr>
                <w:sz w:val="20"/>
              </w:rPr>
              <w:t>Offer events export (1,486 rows)</w:t>
            </w:r>
          </w:p>
        </w:tc>
        <w:tc>
          <w:tcPr>
            <w:tcW w:type="dxa" w:w="4680"/>
          </w:tcPr>
          <w:p>
            <w:r>
              <w:rPr>
                <w:sz w:val="20"/>
              </w:rPr>
              <w:t>waiting_list_administration/exports/offer_events_2022_2026.csv</w:t>
            </w:r>
          </w:p>
        </w:tc>
      </w:tr>
      <w:tr>
        <w:tc>
          <w:tcPr>
            <w:tcW w:type="dxa" w:w="4680"/>
          </w:tcPr>
          <w:p>
            <w:r>
              <w:rPr>
                <w:sz w:val="20"/>
              </w:rPr>
              <w:t>Skip events export (412 rows)</w:t>
            </w:r>
          </w:p>
        </w:tc>
        <w:tc>
          <w:tcPr>
            <w:tcW w:type="dxa" w:w="4680"/>
          </w:tcPr>
          <w:p>
            <w:r>
              <w:rPr>
                <w:sz w:val="20"/>
              </w:rPr>
              <w:t>waiting_list_administration/exports/skip_events_2022_2026.csv</w:t>
            </w:r>
          </w:p>
        </w:tc>
      </w:tr>
      <w:tr>
        <w:tc>
          <w:tcPr>
            <w:tcW w:type="dxa" w:w="4680"/>
          </w:tcPr>
          <w:p>
            <w:r>
              <w:rPr>
                <w:sz w:val="20"/>
              </w:rPr>
              <w:t>Amendment log export (2,244 rows, HB-COUNTER-2)</w:t>
            </w:r>
          </w:p>
        </w:tc>
        <w:tc>
          <w:tcPr>
            <w:tcW w:type="dxa" w:w="4680"/>
          </w:tcPr>
          <w:p>
            <w:r>
              <w:rPr>
                <w:sz w:val="20"/>
              </w:rPr>
              <w:t>waiting_list_administration/exports/amendment_log_2022_2026.csv</w:t>
            </w:r>
          </w:p>
        </w:tc>
      </w:tr>
      <w:tr>
        <w:tc>
          <w:tcPr>
            <w:tcW w:type="dxa" w:w="4680"/>
          </w:tcPr>
          <w:p>
            <w:r>
              <w:rPr>
                <w:sz w:val="20"/>
              </w:rPr>
              <w:t>Billing export (46,800 lines)</w:t>
            </w:r>
          </w:p>
        </w:tc>
        <w:tc>
          <w:tcPr>
            <w:tcW w:type="dxa" w:w="4680"/>
          </w:tcPr>
          <w:p>
            <w:r>
              <w:rPr>
                <w:sz w:val="20"/>
              </w:rPr>
              <w:t>finance_and_billing/exports/billing_transactions_2022_2026.csv</w:t>
            </w:r>
          </w:p>
        </w:tc>
      </w:tr>
      <w:tr>
        <w:tc>
          <w:tcPr>
            <w:tcW w:type="dxa" w:w="4680"/>
          </w:tcPr>
          <w:p>
            <w:r>
              <w:rPr>
                <w:sz w:val="20"/>
              </w:rPr>
              <w:t>Slip inventory (1,180 slips)</w:t>
            </w:r>
          </w:p>
        </w:tc>
        <w:tc>
          <w:tcPr>
            <w:tcW w:type="dxa" w:w="4680"/>
          </w:tcPr>
          <w:p>
            <w:r>
              <w:rPr>
                <w:sz w:val="20"/>
              </w:rPr>
              <w:t>facilities_and_slips/exports/slip_inventory_2026-08.csv</w:t>
            </w:r>
          </w:p>
        </w:tc>
      </w:tr>
      <w:tr>
        <w:tc>
          <w:tcPr>
            <w:tcW w:type="dxa" w:w="4680"/>
          </w:tcPr>
          <w:p>
            <w:r>
              <w:rPr>
                <w:sz w:val="20"/>
              </w:rPr>
              <w:t>Foldview haul-out record, WL-03102, 2025-06-29</w:t>
            </w:r>
          </w:p>
        </w:tc>
        <w:tc>
          <w:tcPr>
            <w:tcW w:type="dxa" w:w="4680"/>
          </w:tcPr>
          <w:p>
            <w:r>
              <w:rPr>
                <w:sz w:val="20"/>
              </w:rPr>
              <w:t>harbor_operations/haul_outs/2025-06-29_haul_out_WL-03102_foldview.pdf</w:t>
            </w:r>
          </w:p>
        </w:tc>
      </w:tr>
      <w:tr>
        <w:tc>
          <w:tcPr>
            <w:tcW w:type="dxa" w:w="4680"/>
          </w:tcPr>
          <w:p>
            <w:r>
              <w:rPr>
                <w:sz w:val="20"/>
              </w:rPr>
              <w:t>Out-of-turn test workpaper (41 items)</w:t>
            </w:r>
          </w:p>
        </w:tc>
        <w:tc>
          <w:tcPr>
            <w:tcW w:type="dxa" w:w="4680"/>
          </w:tcPr>
          <w:p>
            <w:r>
              <w:rPr>
                <w:sz w:val="20"/>
              </w:rPr>
              <w:t>audit_liaison/workpapers/out_of_turn_test_41_items.xlsx</w:t>
            </w:r>
          </w:p>
        </w:tc>
      </w:tr>
      <w:tr>
        <w:tc>
          <w:tcPr>
            <w:tcW w:type="dxa" w:w="4680"/>
          </w:tcPr>
          <w:p>
            <w:r>
              <w:rPr>
                <w:sz w:val="20"/>
              </w:rPr>
              <w:t>Calibration scoring sheets (120 scores)</w:t>
            </w:r>
          </w:p>
        </w:tc>
        <w:tc>
          <w:tcPr>
            <w:tcW w:type="dxa" w:w="4680"/>
          </w:tcPr>
          <w:p>
            <w:r>
              <w:rPr>
                <w:sz w:val="20"/>
              </w:rPr>
              <w:t>audit_liaison/workpapers/calibration_scoring_2025-Q3.xlsx</w:t>
            </w:r>
          </w:p>
        </w:tc>
      </w:tr>
      <w:tr>
        <w:tc>
          <w:tcPr>
            <w:tcW w:type="dxa" w:w="4680"/>
          </w:tcPr>
          <w:p>
            <w:r>
              <w:rPr>
                <w:sz w:val="20"/>
              </w:rPr>
              <w:t>Auditor request list (227 / 19 hours)</w:t>
            </w:r>
          </w:p>
        </w:tc>
        <w:tc>
          <w:tcPr>
            <w:tcW w:type="dxa" w:w="4680"/>
          </w:tcPr>
          <w:p>
            <w:r>
              <w:rPr>
                <w:sz w:val="20"/>
              </w:rPr>
              <w:t>audit_liaison/workpapers/auditor_request_list_2026-08.xlsx</w:t>
            </w:r>
          </w:p>
        </w:tc>
      </w:tr>
      <w:tr>
        <w:tc>
          <w:tcPr>
            <w:tcW w:type="dxa" w:w="4680"/>
          </w:tcPr>
          <w:p>
            <w:r>
              <w:rPr>
                <w:sz w:val="20"/>
              </w:rPr>
              <w:t>Sample selection memorandum</w:t>
            </w:r>
          </w:p>
        </w:tc>
        <w:tc>
          <w:tcPr>
            <w:tcW w:type="dxa" w:w="4680"/>
          </w:tcPr>
          <w:p>
            <w:r>
              <w:rPr>
                <w:sz w:val="20"/>
              </w:rPr>
              <w:t>audit_liaison/workpapers/sample_selection_memo_2025-Q3.pdf</w:t>
            </w:r>
          </w:p>
        </w:tc>
      </w:tr>
      <w:tr>
        <w:tc>
          <w:tcPr>
            <w:tcW w:type="dxa" w:w="4680"/>
          </w:tcPr>
          <w:p>
            <w:r>
              <w:rPr>
                <w:sz w:val="20"/>
              </w:rPr>
              <w:t>System configuration report</w:t>
            </w:r>
          </w:p>
        </w:tc>
        <w:tc>
          <w:tcPr>
            <w:tcW w:type="dxa" w:w="4680"/>
          </w:tcPr>
          <w:p>
            <w:r>
              <w:rPr>
                <w:sz w:val="20"/>
              </w:rPr>
              <w:t>information_systems/reports/system_configuration_report_2025-02.pdf</w:t>
            </w:r>
          </w:p>
        </w:tc>
      </w:tr>
      <w:tr>
        <w:tc>
          <w:tcPr>
            <w:tcW w:type="dxa" w:w="4680"/>
          </w:tcPr>
          <w:p>
            <w:r>
              <w:rPr>
                <w:sz w:val="20"/>
              </w:rPr>
              <w:t>Migration deferral record</w:t>
            </w:r>
          </w:p>
        </w:tc>
        <w:tc>
          <w:tcPr>
            <w:tcW w:type="dxa" w:w="4680"/>
          </w:tcPr>
          <w:p>
            <w:r>
              <w:rPr>
                <w:sz w:val="20"/>
              </w:rPr>
              <w:t>information_systems/reports/amendment_screen_migration_deferral_2023-11.pdf</w:t>
            </w:r>
          </w:p>
        </w:tc>
      </w:tr>
      <w:tr>
        <w:tc>
          <w:tcPr>
            <w:tcW w:type="dxa" w:w="4680"/>
          </w:tcPr>
          <w:p>
            <w:r>
              <w:rPr>
                <w:sz w:val="20"/>
              </w:rPr>
              <w:t>User-workstation access register</w:t>
            </w:r>
          </w:p>
        </w:tc>
        <w:tc>
          <w:tcPr>
            <w:tcW w:type="dxa" w:w="4680"/>
          </w:tcPr>
          <w:p>
            <w:r>
              <w:rPr>
                <w:sz w:val="20"/>
              </w:rPr>
              <w:t>information_systems/access/user_workstation_access_register_2026-06.xlsx</w:t>
            </w:r>
          </w:p>
        </w:tc>
      </w:tr>
      <w:tr>
        <w:tc>
          <w:tcPr>
            <w:tcW w:type="dxa" w:w="4680"/>
          </w:tcPr>
          <w:p>
            <w:r>
              <w:rPr>
                <w:sz w:val="20"/>
              </w:rPr>
              <w:t>Change request log (CR-0412)</w:t>
            </w:r>
          </w:p>
        </w:tc>
        <w:tc>
          <w:tcPr>
            <w:tcW w:type="dxa" w:w="4680"/>
          </w:tcPr>
          <w:p>
            <w:r>
              <w:rPr>
                <w:sz w:val="20"/>
              </w:rPr>
              <w:t>information_systems/exports/change_request_log_2022_2026.csv</w:t>
            </w:r>
          </w:p>
        </w:tc>
      </w:tr>
      <w:tr>
        <w:tc>
          <w:tcPr>
            <w:tcW w:type="dxa" w:w="4680"/>
          </w:tcPr>
          <w:p>
            <w:r>
              <w:rPr>
                <w:sz w:val="20"/>
              </w:rPr>
              <w:t>Counter day logs</w:t>
            </w:r>
          </w:p>
        </w:tc>
        <w:tc>
          <w:tcPr>
            <w:tcW w:type="dxa" w:w="4680"/>
          </w:tcPr>
          <w:p>
            <w:r>
              <w:rPr>
                <w:sz w:val="20"/>
              </w:rPr>
              <w:t>moorage_counter/day_logs/</w:t>
            </w:r>
          </w:p>
        </w:tc>
      </w:tr>
      <w:tr>
        <w:tc>
          <w:tcPr>
            <w:tcW w:type="dxa" w:w="4680"/>
          </w:tcPr>
          <w:p>
            <w:r>
              <w:rPr>
                <w:sz w:val="20"/>
              </w:rPr>
              <w:t>Training manual (2025)</w:t>
            </w:r>
          </w:p>
        </w:tc>
        <w:tc>
          <w:tcPr>
            <w:tcW w:type="dxa" w:w="4680"/>
          </w:tcPr>
          <w:p>
            <w:r>
              <w:rPr>
                <w:sz w:val="20"/>
              </w:rPr>
              <w:t>training_and_certification/manuals/moorage_counter_training_manual_2025.docx</w:t>
            </w:r>
          </w:p>
        </w:tc>
      </w:tr>
    </w:tbl>
    <w:sectPr w:rsidR="00FC693F" w:rsidRPr="0006063C" w:rsidSect="00034616">
      <w:footerReference w:type="default" r:id="rId9"/>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Book Antiqua" w:hAnsi="Book Antiqua"/>
        <w:color w:val="1E5631"/>
        <w:sz w:val="16"/>
      </w:rPr>
      <w:t>CHD-AL-2026-004 · 2-Feb-26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cs="Book Antiqua" w:eastAsia="Book Antiqu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cs="Palatino Linotype" w:eastAsia="Palatino Linotype"/>
      <w:b/>
      <w:bCs/>
      <w:color w:val="1E56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cs="Palatino Linotype" w:eastAsia="Palatino Linotype"/>
      <w:b/>
      <w:bCs/>
      <w:color w:val="1E56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alatino Linotype" w:hAnsi="Palatino Linotype" w:cs="Palatino Linotype" w:eastAsia="Palatino Linotype"/>
      <w:b/>
      <w:bCs/>
      <w:color w:val="1E56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